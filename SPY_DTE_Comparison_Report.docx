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F58D9" w14:textId="77777777" w:rsidR="00A61890" w:rsidRDefault="00000000">
      <w:pPr>
        <w:pStyle w:val="Title"/>
        <w:jc w:val="center"/>
      </w:pPr>
      <w:r>
        <w:t>SPY Buy Call DTE Comparison Study</w:t>
      </w:r>
    </w:p>
    <w:p w14:paraId="62604463" w14:textId="5DA62208" w:rsidR="00A61890" w:rsidRDefault="00000000">
      <w:pPr>
        <w:jc w:val="center"/>
      </w:pPr>
      <w:r>
        <w:rPr>
          <w:b/>
          <w:color w:val="2E75B6"/>
          <w:sz w:val="28"/>
        </w:rPr>
        <w:t>DTE Analysis — Jun 27 to Jul 27, 2026</w:t>
      </w:r>
    </w:p>
    <w:p w14:paraId="222C75B7" w14:textId="77777777" w:rsidR="00A61890" w:rsidRDefault="00000000">
      <w:r>
        <w:t>Generated: August 01, 2026 at 20:49</w:t>
      </w:r>
    </w:p>
    <w:p w14:paraId="1EACA89A" w14:textId="77777777" w:rsidR="00A61890" w:rsidRDefault="00000000">
      <w:r>
        <w:t>Platform: AI Financial Analyst System | TastyTrade Backtester API</w:t>
      </w:r>
    </w:p>
    <w:p w14:paraId="60CCDB7C" w14:textId="77777777" w:rsidR="00A61890" w:rsidRDefault="00000000">
      <w:r>
        <w:br w:type="page"/>
      </w:r>
    </w:p>
    <w:p w14:paraId="2E0CFF16" w14:textId="77777777" w:rsidR="00A61890" w:rsidRDefault="00000000">
      <w:pPr>
        <w:pStyle w:val="Heading1"/>
      </w:pPr>
      <w:r>
        <w:rPr>
          <w:color w:val="1F3864"/>
        </w:rPr>
        <w:lastRenderedPageBreak/>
        <w:t>1. Strategy Parameters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1890" w14:paraId="7DA58C46" w14:textId="77777777" w:rsidTr="00A61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3A2BD11" w14:textId="77777777" w:rsidR="00A61890" w:rsidRDefault="00000000">
            <w:r>
              <w:t>Symbol</w:t>
            </w:r>
          </w:p>
        </w:tc>
        <w:tc>
          <w:tcPr>
            <w:tcW w:w="4680" w:type="dxa"/>
          </w:tcPr>
          <w:p w14:paraId="553C195B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SPY</w:t>
            </w:r>
          </w:p>
        </w:tc>
      </w:tr>
      <w:tr w:rsidR="00A61890" w14:paraId="359E25C2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035FED" w14:textId="77777777" w:rsidR="00A61890" w:rsidRDefault="00000000">
            <w:r>
              <w:t>Strategy</w:t>
            </w:r>
          </w:p>
        </w:tc>
        <w:tc>
          <w:tcPr>
            <w:tcW w:w="4680" w:type="dxa"/>
          </w:tcPr>
          <w:p w14:paraId="4383E2B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 Call (Long Call)</w:t>
            </w:r>
          </w:p>
        </w:tc>
      </w:tr>
      <w:tr w:rsidR="00A61890" w14:paraId="0393B37F" w14:textId="77777777" w:rsidTr="00A61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F1B46B1" w14:textId="77777777" w:rsidR="00A61890" w:rsidRDefault="00000000">
            <w:r>
              <w:t>Delta</w:t>
            </w:r>
          </w:p>
        </w:tc>
        <w:tc>
          <w:tcPr>
            <w:tcW w:w="4680" w:type="dxa"/>
          </w:tcPr>
          <w:p w14:paraId="2473A528" w14:textId="77777777" w:rsidR="00A618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A61890" w14:paraId="07A3E740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459B8F2" w14:textId="77777777" w:rsidR="00A61890" w:rsidRDefault="00000000">
            <w:r>
              <w:t>Take Profit</w:t>
            </w:r>
          </w:p>
        </w:tc>
        <w:tc>
          <w:tcPr>
            <w:tcW w:w="4680" w:type="dxa"/>
          </w:tcPr>
          <w:p w14:paraId="1119036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</w:tr>
      <w:tr w:rsidR="00A61890" w14:paraId="078EB56D" w14:textId="77777777" w:rsidTr="00A61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5EB4683" w14:textId="77777777" w:rsidR="00A61890" w:rsidRDefault="00000000">
            <w:r>
              <w:t>Stop Loss</w:t>
            </w:r>
          </w:p>
        </w:tc>
        <w:tc>
          <w:tcPr>
            <w:tcW w:w="4680" w:type="dxa"/>
          </w:tcPr>
          <w:p w14:paraId="1DFCD547" w14:textId="77777777" w:rsidR="00A618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5%</w:t>
            </w:r>
          </w:p>
        </w:tc>
      </w:tr>
      <w:tr w:rsidR="00A61890" w14:paraId="1B77D53F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8D2C5A8" w14:textId="77777777" w:rsidR="00A61890" w:rsidRDefault="00000000">
            <w:r>
              <w:t>Quantity</w:t>
            </w:r>
          </w:p>
        </w:tc>
        <w:tc>
          <w:tcPr>
            <w:tcW w:w="4680" w:type="dxa"/>
          </w:tcPr>
          <w:p w14:paraId="18F5743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A61890" w14:paraId="513F911D" w14:textId="77777777" w:rsidTr="00A61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F3C8A02" w14:textId="77777777" w:rsidR="00A61890" w:rsidRDefault="00000000">
            <w:r>
              <w:t>Capital</w:t>
            </w:r>
          </w:p>
        </w:tc>
        <w:tc>
          <w:tcPr>
            <w:tcW w:w="4680" w:type="dxa"/>
          </w:tcPr>
          <w:p w14:paraId="30874A71" w14:textId="77777777" w:rsidR="00A618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$48,000</w:t>
            </w:r>
          </w:p>
        </w:tc>
      </w:tr>
      <w:tr w:rsidR="00A61890" w14:paraId="454DEC4D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EAEEAFE" w14:textId="77777777" w:rsidR="00A61890" w:rsidRDefault="00000000">
            <w:r>
              <w:t>Entry</w:t>
            </w:r>
          </w:p>
        </w:tc>
        <w:tc>
          <w:tcPr>
            <w:tcW w:w="4680" w:type="dxa"/>
          </w:tcPr>
          <w:p w14:paraId="6779C38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Day</w:t>
            </w:r>
          </w:p>
        </w:tc>
      </w:tr>
      <w:tr w:rsidR="00A61890" w14:paraId="6A75C360" w14:textId="77777777" w:rsidTr="00A61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96F27E7" w14:textId="77777777" w:rsidR="00A61890" w:rsidRDefault="00000000">
            <w:r>
              <w:t>Period</w:t>
            </w:r>
          </w:p>
        </w:tc>
        <w:tc>
          <w:tcPr>
            <w:tcW w:w="4680" w:type="dxa"/>
          </w:tcPr>
          <w:p w14:paraId="185AB245" w14:textId="77777777" w:rsidR="00A618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Jun 27 – Jul 27, 2026</w:t>
            </w:r>
          </w:p>
        </w:tc>
      </w:tr>
      <w:tr w:rsidR="00A61890" w14:paraId="3F1D6277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2D53090" w14:textId="77777777" w:rsidR="00A61890" w:rsidRDefault="00000000">
            <w:r>
              <w:t>Prediction Origin</w:t>
            </w:r>
          </w:p>
        </w:tc>
        <w:tc>
          <w:tcPr>
            <w:tcW w:w="4680" w:type="dxa"/>
          </w:tcPr>
          <w:p w14:paraId="07B4D35E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2026-06-27</w:t>
            </w:r>
          </w:p>
        </w:tc>
      </w:tr>
      <w:tr w:rsidR="00A61890" w14:paraId="76463866" w14:textId="77777777" w:rsidTr="00A61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557343D" w14:textId="77777777" w:rsidR="00A61890" w:rsidRDefault="00000000">
            <w:r>
              <w:t>Context Window</w:t>
            </w:r>
          </w:p>
        </w:tc>
        <w:tc>
          <w:tcPr>
            <w:tcW w:w="4680" w:type="dxa"/>
          </w:tcPr>
          <w:p w14:paraId="5D7BED29" w14:textId="77777777" w:rsidR="00A618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 – Jun 2026</w:t>
            </w:r>
          </w:p>
        </w:tc>
      </w:tr>
      <w:tr w:rsidR="00A61890" w14:paraId="6608EA7E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EEA094" w14:textId="77777777" w:rsidR="00A61890" w:rsidRDefault="00000000">
            <w:r>
              <w:t>Pricing Method</w:t>
            </w:r>
          </w:p>
        </w:tc>
        <w:tc>
          <w:tcPr>
            <w:tcW w:w="4680" w:type="dxa"/>
          </w:tcPr>
          <w:p w14:paraId="239353F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Black-Scholes (TT API returns $0 for Buy Long)</w:t>
            </w:r>
          </w:p>
        </w:tc>
      </w:tr>
    </w:tbl>
    <w:p w14:paraId="7F18D3B6" w14:textId="77777777" w:rsidR="00A61890" w:rsidRDefault="00A61890"/>
    <w:p w14:paraId="767EFB8E" w14:textId="77777777" w:rsidR="00A61890" w:rsidRDefault="00000000">
      <w:pPr>
        <w:pStyle w:val="Heading1"/>
      </w:pPr>
      <w:r>
        <w:rPr>
          <w:color w:val="1F3864"/>
        </w:rPr>
        <w:t>2. Executive Summary</w:t>
      </w:r>
    </w:p>
    <w:p w14:paraId="00855BF8" w14:textId="77777777" w:rsidR="00A61890" w:rsidRDefault="00000000">
      <w:r>
        <w:t>This study evaluates four Days-to-Expiration (DTE) settings for a SPY Buy Call strategy over a one-month backtest window (June 27 – July 27, 2026). Each DTE was tested with identical parameters: Delta 20, 20% Take Profit, 5% Stop Loss, Qty 5, $48,000 capital, daily entry. All backtests used the TastyTrade Backtester API with Black-Scholes fallback pricing (the TT API returns $0 option prices for Buy Long strategies, so Black-Scholes theoretical pricing is used for platform display).</w:t>
      </w:r>
    </w:p>
    <w:p w14:paraId="1725E36E" w14:textId="77777777" w:rsidR="00A61890" w:rsidRDefault="00A61890"/>
    <w:p w14:paraId="2392BE7E" w14:textId="77777777" w:rsidR="00A61890" w:rsidRDefault="00000000">
      <w:r>
        <w:rPr>
          <w:b/>
          <w:color w:val="375623"/>
        </w:rPr>
        <w:t>KEY FINDING: DTE 21 is the ONLY profitable DTE on the TastyTrade website (+$78.00, 44.44% win rate). All other DTEs produced losses. The 5% Stop Loss was extremely tight and triggered on 75-100% of trades across shorter DTEs.</w:t>
      </w:r>
    </w:p>
    <w:p w14:paraId="4FA2AA59" w14:textId="77777777" w:rsidR="00A61890" w:rsidRDefault="00A61890"/>
    <w:p w14:paraId="2E6DEDDD" w14:textId="77777777" w:rsidR="00A61890" w:rsidRDefault="00000000">
      <w:pPr>
        <w:pStyle w:val="Heading1"/>
      </w:pPr>
      <w:r>
        <w:rPr>
          <w:color w:val="1F3864"/>
        </w:rPr>
        <w:t>3. Master DTE Comparison Table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A61890" w14:paraId="3BA7522E" w14:textId="77777777" w:rsidTr="00A61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A4B0B0E" w14:textId="77777777" w:rsidR="00A61890" w:rsidRDefault="00000000">
            <w:r>
              <w:t>DTE</w:t>
            </w:r>
          </w:p>
        </w:tc>
        <w:tc>
          <w:tcPr>
            <w:tcW w:w="1170" w:type="dxa"/>
          </w:tcPr>
          <w:p w14:paraId="3BF3F4C6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  <w:r>
              <w:br/>
              <w:t>Trades</w:t>
            </w:r>
          </w:p>
        </w:tc>
        <w:tc>
          <w:tcPr>
            <w:tcW w:w="1170" w:type="dxa"/>
          </w:tcPr>
          <w:p w14:paraId="19021DDC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 P&amp;L</w:t>
            </w:r>
          </w:p>
        </w:tc>
        <w:tc>
          <w:tcPr>
            <w:tcW w:w="1170" w:type="dxa"/>
          </w:tcPr>
          <w:p w14:paraId="014030CE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  <w:r>
              <w:br/>
              <w:t>Win Rate</w:t>
            </w:r>
          </w:p>
        </w:tc>
        <w:tc>
          <w:tcPr>
            <w:tcW w:w="1170" w:type="dxa"/>
          </w:tcPr>
          <w:p w14:paraId="169D04F0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TT Website</w:t>
            </w:r>
            <w:r>
              <w:br/>
              <w:t>Trades</w:t>
            </w:r>
          </w:p>
        </w:tc>
        <w:tc>
          <w:tcPr>
            <w:tcW w:w="1170" w:type="dxa"/>
          </w:tcPr>
          <w:p w14:paraId="20D32436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TT Website P&amp;L</w:t>
            </w:r>
          </w:p>
        </w:tc>
        <w:tc>
          <w:tcPr>
            <w:tcW w:w="1170" w:type="dxa"/>
          </w:tcPr>
          <w:p w14:paraId="5F20F35C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TT Win Rate</w:t>
            </w:r>
          </w:p>
        </w:tc>
        <w:tc>
          <w:tcPr>
            <w:tcW w:w="1170" w:type="dxa"/>
          </w:tcPr>
          <w:p w14:paraId="0E24FA69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A61890" w14:paraId="4AFA8F5C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1D0885DB" w14:textId="77777777" w:rsidR="00A61890" w:rsidRDefault="00A61890"/>
        </w:tc>
        <w:tc>
          <w:tcPr>
            <w:tcW w:w="1170" w:type="dxa"/>
          </w:tcPr>
          <w:p w14:paraId="6B03DF8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EA3F88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4381C72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4C11B6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F44ECC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23D38A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31B36A1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730A31E1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95A9870" w14:textId="77777777" w:rsidR="00A61890" w:rsidRDefault="00A61890"/>
        </w:tc>
        <w:tc>
          <w:tcPr>
            <w:tcW w:w="1170" w:type="dxa"/>
          </w:tcPr>
          <w:p w14:paraId="7396B642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7DAFD4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273498F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27DC15E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41418CF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AC9F39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091C39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0CA6BD2E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9286864" w14:textId="77777777" w:rsidR="00A61890" w:rsidRDefault="00A61890"/>
        </w:tc>
        <w:tc>
          <w:tcPr>
            <w:tcW w:w="1170" w:type="dxa"/>
          </w:tcPr>
          <w:p w14:paraId="4E39C00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888EED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83F723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50D861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42DDFF9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9A31886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0F0B042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17E0108F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3B44215" w14:textId="77777777" w:rsidR="00A61890" w:rsidRDefault="00A61890"/>
        </w:tc>
        <w:tc>
          <w:tcPr>
            <w:tcW w:w="1170" w:type="dxa"/>
          </w:tcPr>
          <w:p w14:paraId="65581E8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099226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DC983B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6CEC31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451F5D3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F4852A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498757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18283760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9E7F0D4" w14:textId="77777777" w:rsidR="00A61890" w:rsidRDefault="00000000">
            <w:r>
              <w:t>1</w:t>
            </w:r>
          </w:p>
        </w:tc>
        <w:tc>
          <w:tcPr>
            <w:tcW w:w="1170" w:type="dxa"/>
          </w:tcPr>
          <w:p w14:paraId="220EB54E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170" w:type="dxa"/>
          </w:tcPr>
          <w:p w14:paraId="294E455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-$3860.46</w:t>
            </w:r>
          </w:p>
        </w:tc>
        <w:tc>
          <w:tcPr>
            <w:tcW w:w="1170" w:type="dxa"/>
          </w:tcPr>
          <w:p w14:paraId="3AC6991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10.0%</w:t>
            </w:r>
          </w:p>
        </w:tc>
        <w:tc>
          <w:tcPr>
            <w:tcW w:w="1170" w:type="dxa"/>
          </w:tcPr>
          <w:p w14:paraId="6FEC88B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170" w:type="dxa"/>
          </w:tcPr>
          <w:p w14:paraId="60466BA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-$1476.00</w:t>
            </w:r>
          </w:p>
        </w:tc>
        <w:tc>
          <w:tcPr>
            <w:tcW w:w="1170" w:type="dxa"/>
          </w:tcPr>
          <w:p w14:paraId="089D2AC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18.75%</w:t>
            </w:r>
          </w:p>
        </w:tc>
        <w:tc>
          <w:tcPr>
            <w:tcW w:w="1170" w:type="dxa"/>
          </w:tcPr>
          <w:p w14:paraId="107FF6B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</w:tr>
      <w:tr w:rsidR="00A61890" w14:paraId="0029E579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9E12B80" w14:textId="77777777" w:rsidR="00A61890" w:rsidRDefault="00000000">
            <w:r>
              <w:t>7</w:t>
            </w:r>
          </w:p>
        </w:tc>
        <w:tc>
          <w:tcPr>
            <w:tcW w:w="1170" w:type="dxa"/>
          </w:tcPr>
          <w:p w14:paraId="2E4EAE3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170" w:type="dxa"/>
          </w:tcPr>
          <w:p w14:paraId="1B7EFA6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-$3560.53</w:t>
            </w:r>
          </w:p>
        </w:tc>
        <w:tc>
          <w:tcPr>
            <w:tcW w:w="1170" w:type="dxa"/>
          </w:tcPr>
          <w:p w14:paraId="7158391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25.0%</w:t>
            </w:r>
          </w:p>
        </w:tc>
        <w:tc>
          <w:tcPr>
            <w:tcW w:w="1170" w:type="dxa"/>
          </w:tcPr>
          <w:p w14:paraId="60944AF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170" w:type="dxa"/>
          </w:tcPr>
          <w:p w14:paraId="340C53A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-$1489.00</w:t>
            </w:r>
          </w:p>
        </w:tc>
        <w:tc>
          <w:tcPr>
            <w:tcW w:w="1170" w:type="dxa"/>
          </w:tcPr>
          <w:p w14:paraId="57F2CFF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27.78%</w:t>
            </w:r>
          </w:p>
        </w:tc>
        <w:tc>
          <w:tcPr>
            <w:tcW w:w="1170" w:type="dxa"/>
          </w:tcPr>
          <w:p w14:paraId="19201DF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</w:tr>
      <w:tr w:rsidR="00A61890" w14:paraId="458D3FD4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254FF8A" w14:textId="77777777" w:rsidR="00A61890" w:rsidRDefault="00000000">
            <w:r>
              <w:t>21</w:t>
            </w:r>
          </w:p>
        </w:tc>
        <w:tc>
          <w:tcPr>
            <w:tcW w:w="1170" w:type="dxa"/>
          </w:tcPr>
          <w:p w14:paraId="71DC2DE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170" w:type="dxa"/>
          </w:tcPr>
          <w:p w14:paraId="26D98D7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-$900.04</w:t>
            </w:r>
          </w:p>
        </w:tc>
        <w:tc>
          <w:tcPr>
            <w:tcW w:w="1170" w:type="dxa"/>
          </w:tcPr>
          <w:p w14:paraId="0315285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16.7%</w:t>
            </w:r>
          </w:p>
        </w:tc>
        <w:tc>
          <w:tcPr>
            <w:tcW w:w="1170" w:type="dxa"/>
          </w:tcPr>
          <w:p w14:paraId="5DBA1D3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170" w:type="dxa"/>
          </w:tcPr>
          <w:p w14:paraId="4800F33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+$78.00</w:t>
            </w:r>
          </w:p>
        </w:tc>
        <w:tc>
          <w:tcPr>
            <w:tcW w:w="1170" w:type="dxa"/>
          </w:tcPr>
          <w:p w14:paraId="677EB8E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44.44%</w:t>
            </w:r>
          </w:p>
        </w:tc>
        <w:tc>
          <w:tcPr>
            <w:tcW w:w="1170" w:type="dxa"/>
          </w:tcPr>
          <w:p w14:paraId="03894E4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PROFIT ★</w:t>
            </w:r>
          </w:p>
        </w:tc>
      </w:tr>
      <w:tr w:rsidR="00A61890" w14:paraId="68CD3945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6D684C7" w14:textId="77777777" w:rsidR="00A61890" w:rsidRDefault="00000000">
            <w:r>
              <w:t>30</w:t>
            </w:r>
          </w:p>
        </w:tc>
        <w:tc>
          <w:tcPr>
            <w:tcW w:w="1170" w:type="dxa"/>
          </w:tcPr>
          <w:p w14:paraId="7EB09B2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170" w:type="dxa"/>
          </w:tcPr>
          <w:p w14:paraId="583E528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-$4276.91</w:t>
            </w:r>
          </w:p>
        </w:tc>
        <w:tc>
          <w:tcPr>
            <w:tcW w:w="1170" w:type="dxa"/>
          </w:tcPr>
          <w:p w14:paraId="69F214C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0.0%</w:t>
            </w:r>
          </w:p>
        </w:tc>
        <w:tc>
          <w:tcPr>
            <w:tcW w:w="1170" w:type="dxa"/>
          </w:tcPr>
          <w:p w14:paraId="07143EE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170" w:type="dxa"/>
          </w:tcPr>
          <w:p w14:paraId="2EBD321A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-$239.00</w:t>
            </w:r>
          </w:p>
        </w:tc>
        <w:tc>
          <w:tcPr>
            <w:tcW w:w="1170" w:type="dxa"/>
          </w:tcPr>
          <w:p w14:paraId="2B37ECA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33.33%</w:t>
            </w:r>
          </w:p>
        </w:tc>
        <w:tc>
          <w:tcPr>
            <w:tcW w:w="1170" w:type="dxa"/>
          </w:tcPr>
          <w:p w14:paraId="1B7EC16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</w:tr>
    </w:tbl>
    <w:p w14:paraId="241AEB27" w14:textId="77777777" w:rsidR="00A61890" w:rsidRDefault="00A61890"/>
    <w:p w14:paraId="37BBFDE7" w14:textId="77777777" w:rsidR="00A61890" w:rsidRDefault="00000000">
      <w:pPr>
        <w:pStyle w:val="Heading1"/>
      </w:pPr>
      <w:r>
        <w:rPr>
          <w:color w:val="1F3864"/>
        </w:rPr>
        <w:t>4. DTE-by-DTE Analysis</w:t>
      </w:r>
    </w:p>
    <w:p w14:paraId="42084C60" w14:textId="77777777" w:rsidR="00A61890" w:rsidRDefault="00000000">
      <w:pPr>
        <w:pStyle w:val="Heading2"/>
      </w:pPr>
      <w:r>
        <w:rPr>
          <w:color w:val="2E75B6"/>
        </w:rPr>
        <w:t>4.1 DTE 1</w:t>
      </w:r>
    </w:p>
    <w:p w14:paraId="5366E753" w14:textId="77777777" w:rsidR="00A61890" w:rsidRDefault="00000000">
      <w:r>
        <w:rPr>
          <w:b/>
        </w:rPr>
        <w:t>Backtest ID: 8083dedc-8773-4137-a7e7-2cd593a1502c</w:t>
      </w:r>
    </w:p>
    <w:p w14:paraId="2DC53CEF" w14:textId="77777777" w:rsidR="00A61890" w:rsidRDefault="00000000">
      <w:r>
        <w:t>DTE 1 individual trade detail was not captured during the run. Summary: 20 trades, 2 wins (10%), 18 losses, Platform P&amp;L -$3,860.46. TT Website: 16 trades, 3 wins (18.75%), P&amp;L -$1,476.00. Backtest ID: 8083dedc-8773-4137-a7e7-2cd593a1502c</w:t>
      </w:r>
    </w:p>
    <w:p w14:paraId="02BF783E" w14:textId="77777777" w:rsidR="00A61890" w:rsidRDefault="00A61890"/>
    <w:p w14:paraId="067486B8" w14:textId="77777777" w:rsidR="00A61890" w:rsidRDefault="00000000">
      <w:pPr>
        <w:pStyle w:val="Heading2"/>
      </w:pPr>
      <w:r>
        <w:rPr>
          <w:color w:val="2E75B6"/>
        </w:rPr>
        <w:t>4.2 DTE 7 — Platform Trades (16 trades, Black-Scholes)</w:t>
      </w:r>
    </w:p>
    <w:p w14:paraId="3F60EA0F" w14:textId="77777777" w:rsidR="00A61890" w:rsidRDefault="00000000">
      <w:r>
        <w:rPr>
          <w:b/>
        </w:rPr>
        <w:t>Backtest ID: 0f6a9c99-75aa-4115-9049-416524331aea | Platform P&amp;L: -$3,560.53 | Win Rate: 25.0%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92"/>
        <w:gridCol w:w="915"/>
        <w:gridCol w:w="902"/>
        <w:gridCol w:w="1053"/>
        <w:gridCol w:w="1104"/>
        <w:gridCol w:w="931"/>
        <w:gridCol w:w="1002"/>
        <w:gridCol w:w="920"/>
        <w:gridCol w:w="923"/>
        <w:gridCol w:w="934"/>
      </w:tblGrid>
      <w:tr w:rsidR="00A61890" w14:paraId="243ADC27" w14:textId="77777777" w:rsidTr="00A61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400082D" w14:textId="77777777" w:rsidR="00A61890" w:rsidRDefault="00000000">
            <w:r>
              <w:t>#</w:t>
            </w:r>
          </w:p>
        </w:tc>
        <w:tc>
          <w:tcPr>
            <w:tcW w:w="936" w:type="dxa"/>
          </w:tcPr>
          <w:p w14:paraId="10465C86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</w:t>
            </w:r>
          </w:p>
        </w:tc>
        <w:tc>
          <w:tcPr>
            <w:tcW w:w="936" w:type="dxa"/>
          </w:tcPr>
          <w:p w14:paraId="765840AA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Exit</w:t>
            </w:r>
          </w:p>
        </w:tc>
        <w:tc>
          <w:tcPr>
            <w:tcW w:w="936" w:type="dxa"/>
          </w:tcPr>
          <w:p w14:paraId="32B5BE9B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Premium</w:t>
            </w:r>
          </w:p>
        </w:tc>
        <w:tc>
          <w:tcPr>
            <w:tcW w:w="936" w:type="dxa"/>
          </w:tcPr>
          <w:p w14:paraId="015E1C1A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P&amp;L</w:t>
            </w:r>
          </w:p>
        </w:tc>
        <w:tc>
          <w:tcPr>
            <w:tcW w:w="936" w:type="dxa"/>
          </w:tcPr>
          <w:p w14:paraId="1268B21E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Close Reason</w:t>
            </w:r>
          </w:p>
        </w:tc>
        <w:tc>
          <w:tcPr>
            <w:tcW w:w="936" w:type="dxa"/>
          </w:tcPr>
          <w:p w14:paraId="5585E3DE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Return%</w:t>
            </w:r>
          </w:p>
        </w:tc>
        <w:tc>
          <w:tcPr>
            <w:tcW w:w="936" w:type="dxa"/>
          </w:tcPr>
          <w:p w14:paraId="0C839F1F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Signal</w:t>
            </w:r>
          </w:p>
        </w:tc>
        <w:tc>
          <w:tcPr>
            <w:tcW w:w="936" w:type="dxa"/>
          </w:tcPr>
          <w:p w14:paraId="307C0D6D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936" w:type="dxa"/>
          </w:tcPr>
          <w:p w14:paraId="221BEC09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Correct</w:t>
            </w:r>
          </w:p>
        </w:tc>
      </w:tr>
      <w:tr w:rsidR="00A61890" w14:paraId="7C76F82C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11C9791" w14:textId="77777777" w:rsidR="00A61890" w:rsidRDefault="00A61890"/>
        </w:tc>
        <w:tc>
          <w:tcPr>
            <w:tcW w:w="936" w:type="dxa"/>
          </w:tcPr>
          <w:p w14:paraId="40EF4F8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7CA83D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F30FBA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5338EC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5FA8452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6B337E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475356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F8F3E2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5508124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2A4D349C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7B1BB5BA" w14:textId="77777777" w:rsidR="00A61890" w:rsidRDefault="00A61890"/>
        </w:tc>
        <w:tc>
          <w:tcPr>
            <w:tcW w:w="936" w:type="dxa"/>
          </w:tcPr>
          <w:p w14:paraId="7117A99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3D2CE6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945A56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FE6512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1C439F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FF132D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3384816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13246A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0CCC27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3447499C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EE8154B" w14:textId="77777777" w:rsidR="00A61890" w:rsidRDefault="00A61890"/>
        </w:tc>
        <w:tc>
          <w:tcPr>
            <w:tcW w:w="936" w:type="dxa"/>
          </w:tcPr>
          <w:p w14:paraId="5885C92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F83584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CDD831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8FADC2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ADC92F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AFFF76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8C3488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6C1D3D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4E8711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60943B95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2DDFBFBD" w14:textId="77777777" w:rsidR="00A61890" w:rsidRDefault="00A61890"/>
        </w:tc>
        <w:tc>
          <w:tcPr>
            <w:tcW w:w="936" w:type="dxa"/>
          </w:tcPr>
          <w:p w14:paraId="7BCB75D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775DF6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00841C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7CFE3C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D613E0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6946C8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71356E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BFA6F3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189051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762F2034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1BEBE3D" w14:textId="77777777" w:rsidR="00A61890" w:rsidRDefault="00A61890"/>
        </w:tc>
        <w:tc>
          <w:tcPr>
            <w:tcW w:w="936" w:type="dxa"/>
          </w:tcPr>
          <w:p w14:paraId="7D94EE5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5888B0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24B268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812A4D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E4BDAF4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F1B714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AD456F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F198D8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2579D0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33F59811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8F359DE" w14:textId="77777777" w:rsidR="00A61890" w:rsidRDefault="00A61890"/>
        </w:tc>
        <w:tc>
          <w:tcPr>
            <w:tcW w:w="936" w:type="dxa"/>
          </w:tcPr>
          <w:p w14:paraId="7ACB3E2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21BB02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B42010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E2DD46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F3AB7C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AAA36B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F03203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5F7CE3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EAF3E4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42DA8CDF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FD78F54" w14:textId="77777777" w:rsidR="00A61890" w:rsidRDefault="00A61890"/>
        </w:tc>
        <w:tc>
          <w:tcPr>
            <w:tcW w:w="936" w:type="dxa"/>
          </w:tcPr>
          <w:p w14:paraId="3BA26A7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0DB7F9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FBAC9A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BD7DB6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309957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1B7471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F2F809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C6614D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33BA94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0E0C8EED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55B0CB2" w14:textId="77777777" w:rsidR="00A61890" w:rsidRDefault="00A61890"/>
        </w:tc>
        <w:tc>
          <w:tcPr>
            <w:tcW w:w="936" w:type="dxa"/>
          </w:tcPr>
          <w:p w14:paraId="2102DFA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64B057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71CE95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B2F886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99128F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0DE741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11750D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6854FC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3534F0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1C555135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2D3CE7A" w14:textId="77777777" w:rsidR="00A61890" w:rsidRDefault="00A61890"/>
        </w:tc>
        <w:tc>
          <w:tcPr>
            <w:tcW w:w="936" w:type="dxa"/>
          </w:tcPr>
          <w:p w14:paraId="62A4D08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7E072F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8A7D9E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A5F612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81E5CF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FE18D74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AFC828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428DB72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E77932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57963297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0191268" w14:textId="77777777" w:rsidR="00A61890" w:rsidRDefault="00A61890"/>
        </w:tc>
        <w:tc>
          <w:tcPr>
            <w:tcW w:w="936" w:type="dxa"/>
          </w:tcPr>
          <w:p w14:paraId="2CE3E37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D9940B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B547E1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37597B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1490D4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A8F74E6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C846B0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F0BC73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1E6354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7DAFD93F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81FB03C" w14:textId="77777777" w:rsidR="00A61890" w:rsidRDefault="00A61890"/>
        </w:tc>
        <w:tc>
          <w:tcPr>
            <w:tcW w:w="936" w:type="dxa"/>
          </w:tcPr>
          <w:p w14:paraId="32B8BE6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46DF9C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A14C24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96EF0F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020252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C3D293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1624492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1ED73F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D86F69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24523283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E2E3B86" w14:textId="77777777" w:rsidR="00A61890" w:rsidRDefault="00A61890"/>
        </w:tc>
        <w:tc>
          <w:tcPr>
            <w:tcW w:w="936" w:type="dxa"/>
          </w:tcPr>
          <w:p w14:paraId="2EAE646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34EFD16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850393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8B0C9E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13F711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9E2AA6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7B098A6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CDCE09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0A1A56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72E970B5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0688EE1" w14:textId="77777777" w:rsidR="00A61890" w:rsidRDefault="00A61890"/>
        </w:tc>
        <w:tc>
          <w:tcPr>
            <w:tcW w:w="936" w:type="dxa"/>
          </w:tcPr>
          <w:p w14:paraId="463E058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468252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A66281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C1D4C9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B10A40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870C88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9C8C64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66C0562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9176E2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0AAE715C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095C5D8" w14:textId="77777777" w:rsidR="00A61890" w:rsidRDefault="00A61890"/>
        </w:tc>
        <w:tc>
          <w:tcPr>
            <w:tcW w:w="936" w:type="dxa"/>
          </w:tcPr>
          <w:p w14:paraId="0CD3AD2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FA5DE0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942738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556520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B969CA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C05297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D153A1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263299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140B6B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21790E69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13F98F5" w14:textId="77777777" w:rsidR="00A61890" w:rsidRDefault="00A61890"/>
        </w:tc>
        <w:tc>
          <w:tcPr>
            <w:tcW w:w="936" w:type="dxa"/>
          </w:tcPr>
          <w:p w14:paraId="5FDBD43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F69C47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7A395D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9B886A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7120F22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ADB3EC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8033CD2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F40FB7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AFAC58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650C08F0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C2A8C5D" w14:textId="77777777" w:rsidR="00A61890" w:rsidRDefault="00A61890"/>
        </w:tc>
        <w:tc>
          <w:tcPr>
            <w:tcW w:w="936" w:type="dxa"/>
          </w:tcPr>
          <w:p w14:paraId="4757AAC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94013E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A4741F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ABA15B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FDFF2D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D74B28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0F2696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EC30F8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C36955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48F1DFED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9BFD354" w14:textId="77777777" w:rsidR="00A61890" w:rsidRDefault="00000000">
            <w:r>
              <w:t>1</w:t>
            </w:r>
          </w:p>
        </w:tc>
        <w:tc>
          <w:tcPr>
            <w:tcW w:w="936" w:type="dxa"/>
          </w:tcPr>
          <w:p w14:paraId="6F1B05D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 29</w:t>
            </w:r>
          </w:p>
        </w:tc>
        <w:tc>
          <w:tcPr>
            <w:tcW w:w="936" w:type="dxa"/>
          </w:tcPr>
          <w:p w14:paraId="7ABB2DF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 30</w:t>
            </w:r>
          </w:p>
        </w:tc>
        <w:tc>
          <w:tcPr>
            <w:tcW w:w="936" w:type="dxa"/>
          </w:tcPr>
          <w:p w14:paraId="79E047E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$872.81</w:t>
            </w:r>
          </w:p>
        </w:tc>
        <w:tc>
          <w:tcPr>
            <w:tcW w:w="936" w:type="dxa"/>
          </w:tcPr>
          <w:p w14:paraId="2C33790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$+501.78</w:t>
            </w:r>
          </w:p>
        </w:tc>
        <w:tc>
          <w:tcPr>
            <w:tcW w:w="936" w:type="dxa"/>
          </w:tcPr>
          <w:p w14:paraId="4DB6009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Profit</w:t>
            </w:r>
          </w:p>
        </w:tc>
        <w:tc>
          <w:tcPr>
            <w:tcW w:w="936" w:type="dxa"/>
          </w:tcPr>
          <w:p w14:paraId="5A4189E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57.5%</w:t>
            </w:r>
          </w:p>
        </w:tc>
        <w:tc>
          <w:tcPr>
            <w:tcW w:w="936" w:type="dxa"/>
          </w:tcPr>
          <w:p w14:paraId="1F54561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0177447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57894A3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Wrong</w:t>
            </w:r>
          </w:p>
        </w:tc>
      </w:tr>
      <w:tr w:rsidR="00A61890" w14:paraId="03B64DA5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2285D45" w14:textId="77777777" w:rsidR="00A61890" w:rsidRDefault="00000000">
            <w:r>
              <w:t>2</w:t>
            </w:r>
          </w:p>
        </w:tc>
        <w:tc>
          <w:tcPr>
            <w:tcW w:w="936" w:type="dxa"/>
          </w:tcPr>
          <w:p w14:paraId="618ECF3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Jun 30</w:t>
            </w:r>
          </w:p>
        </w:tc>
        <w:tc>
          <w:tcPr>
            <w:tcW w:w="936" w:type="dxa"/>
          </w:tcPr>
          <w:p w14:paraId="3EAF94A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</w:t>
            </w:r>
          </w:p>
        </w:tc>
        <w:tc>
          <w:tcPr>
            <w:tcW w:w="936" w:type="dxa"/>
          </w:tcPr>
          <w:p w14:paraId="70E75D5A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$880.00</w:t>
            </w:r>
          </w:p>
        </w:tc>
        <w:tc>
          <w:tcPr>
            <w:tcW w:w="936" w:type="dxa"/>
          </w:tcPr>
          <w:p w14:paraId="76F541D9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$-265.94</w:t>
            </w:r>
          </w:p>
        </w:tc>
        <w:tc>
          <w:tcPr>
            <w:tcW w:w="936" w:type="dxa"/>
          </w:tcPr>
          <w:p w14:paraId="39EC2149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936" w:type="dxa"/>
          </w:tcPr>
          <w:p w14:paraId="32C5C65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-30.2%</w:t>
            </w:r>
          </w:p>
        </w:tc>
        <w:tc>
          <w:tcPr>
            <w:tcW w:w="936" w:type="dxa"/>
          </w:tcPr>
          <w:p w14:paraId="6855A7E7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391735A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4A719D8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22848F51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3CD6C7E" w14:textId="77777777" w:rsidR="00A61890" w:rsidRDefault="00000000">
            <w:r>
              <w:t>3</w:t>
            </w:r>
          </w:p>
        </w:tc>
        <w:tc>
          <w:tcPr>
            <w:tcW w:w="936" w:type="dxa"/>
          </w:tcPr>
          <w:p w14:paraId="7AC7BE1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</w:t>
            </w:r>
          </w:p>
        </w:tc>
        <w:tc>
          <w:tcPr>
            <w:tcW w:w="936" w:type="dxa"/>
          </w:tcPr>
          <w:p w14:paraId="5BD3770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2</w:t>
            </w:r>
          </w:p>
        </w:tc>
        <w:tc>
          <w:tcPr>
            <w:tcW w:w="936" w:type="dxa"/>
          </w:tcPr>
          <w:p w14:paraId="5A8A344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$878.81</w:t>
            </w:r>
          </w:p>
        </w:tc>
        <w:tc>
          <w:tcPr>
            <w:tcW w:w="936" w:type="dxa"/>
          </w:tcPr>
          <w:p w14:paraId="0303DDB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$-263.28</w:t>
            </w:r>
          </w:p>
        </w:tc>
        <w:tc>
          <w:tcPr>
            <w:tcW w:w="936" w:type="dxa"/>
          </w:tcPr>
          <w:p w14:paraId="465C5944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936" w:type="dxa"/>
          </w:tcPr>
          <w:p w14:paraId="5FD9659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-30.0%</w:t>
            </w:r>
          </w:p>
        </w:tc>
        <w:tc>
          <w:tcPr>
            <w:tcW w:w="936" w:type="dxa"/>
          </w:tcPr>
          <w:p w14:paraId="321C15B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7A79297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15380E2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11EDAE03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27AEE64" w14:textId="77777777" w:rsidR="00A61890" w:rsidRDefault="00000000">
            <w:r>
              <w:t>4</w:t>
            </w:r>
          </w:p>
        </w:tc>
        <w:tc>
          <w:tcPr>
            <w:tcW w:w="936" w:type="dxa"/>
          </w:tcPr>
          <w:p w14:paraId="5118559B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</w:t>
            </w:r>
          </w:p>
        </w:tc>
        <w:tc>
          <w:tcPr>
            <w:tcW w:w="936" w:type="dxa"/>
          </w:tcPr>
          <w:p w14:paraId="2D990F0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6</w:t>
            </w:r>
          </w:p>
        </w:tc>
        <w:tc>
          <w:tcPr>
            <w:tcW w:w="936" w:type="dxa"/>
          </w:tcPr>
          <w:p w14:paraId="63E137DB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$877.72</w:t>
            </w:r>
          </w:p>
        </w:tc>
        <w:tc>
          <w:tcPr>
            <w:tcW w:w="936" w:type="dxa"/>
          </w:tcPr>
          <w:p w14:paraId="5228C9F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$-175.91</w:t>
            </w:r>
          </w:p>
        </w:tc>
        <w:tc>
          <w:tcPr>
            <w:tcW w:w="936" w:type="dxa"/>
          </w:tcPr>
          <w:p w14:paraId="01D9CB4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936" w:type="dxa"/>
          </w:tcPr>
          <w:p w14:paraId="1B58FB07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-20.0%</w:t>
            </w:r>
          </w:p>
        </w:tc>
        <w:tc>
          <w:tcPr>
            <w:tcW w:w="936" w:type="dxa"/>
          </w:tcPr>
          <w:p w14:paraId="3FA2FBE9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6AA6E53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1FB5864B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6279AA37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639567F" w14:textId="77777777" w:rsidR="00A61890" w:rsidRDefault="00000000">
            <w:r>
              <w:t>5</w:t>
            </w:r>
          </w:p>
        </w:tc>
        <w:tc>
          <w:tcPr>
            <w:tcW w:w="936" w:type="dxa"/>
          </w:tcPr>
          <w:p w14:paraId="40B822D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6</w:t>
            </w:r>
          </w:p>
        </w:tc>
        <w:tc>
          <w:tcPr>
            <w:tcW w:w="936" w:type="dxa"/>
          </w:tcPr>
          <w:p w14:paraId="731CC69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7</w:t>
            </w:r>
          </w:p>
        </w:tc>
        <w:tc>
          <w:tcPr>
            <w:tcW w:w="936" w:type="dxa"/>
          </w:tcPr>
          <w:p w14:paraId="31FAF20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$885.22</w:t>
            </w:r>
          </w:p>
        </w:tc>
        <w:tc>
          <w:tcPr>
            <w:tcW w:w="936" w:type="dxa"/>
          </w:tcPr>
          <w:p w14:paraId="03231344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$-447.99</w:t>
            </w:r>
          </w:p>
        </w:tc>
        <w:tc>
          <w:tcPr>
            <w:tcW w:w="936" w:type="dxa"/>
          </w:tcPr>
          <w:p w14:paraId="73A6D7B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936" w:type="dxa"/>
          </w:tcPr>
          <w:p w14:paraId="62AD7FC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-50.6%</w:t>
            </w:r>
          </w:p>
        </w:tc>
        <w:tc>
          <w:tcPr>
            <w:tcW w:w="936" w:type="dxa"/>
          </w:tcPr>
          <w:p w14:paraId="350C34B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304FEDA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055D2C5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5655D6F6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7083DFD0" w14:textId="77777777" w:rsidR="00A61890" w:rsidRDefault="00000000">
            <w:r>
              <w:t>6</w:t>
            </w:r>
          </w:p>
        </w:tc>
        <w:tc>
          <w:tcPr>
            <w:tcW w:w="936" w:type="dxa"/>
          </w:tcPr>
          <w:p w14:paraId="0E2E149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7</w:t>
            </w:r>
          </w:p>
        </w:tc>
        <w:tc>
          <w:tcPr>
            <w:tcW w:w="936" w:type="dxa"/>
          </w:tcPr>
          <w:p w14:paraId="18D9B42A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8</w:t>
            </w:r>
          </w:p>
        </w:tc>
        <w:tc>
          <w:tcPr>
            <w:tcW w:w="936" w:type="dxa"/>
          </w:tcPr>
          <w:p w14:paraId="72E15CA9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$880.96</w:t>
            </w:r>
          </w:p>
        </w:tc>
        <w:tc>
          <w:tcPr>
            <w:tcW w:w="936" w:type="dxa"/>
          </w:tcPr>
          <w:p w14:paraId="4AACC27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$-364.16</w:t>
            </w:r>
          </w:p>
        </w:tc>
        <w:tc>
          <w:tcPr>
            <w:tcW w:w="936" w:type="dxa"/>
          </w:tcPr>
          <w:p w14:paraId="60AC5D6A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936" w:type="dxa"/>
          </w:tcPr>
          <w:p w14:paraId="4F8888B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-41.3%</w:t>
            </w:r>
          </w:p>
        </w:tc>
        <w:tc>
          <w:tcPr>
            <w:tcW w:w="936" w:type="dxa"/>
          </w:tcPr>
          <w:p w14:paraId="43F1D32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2F3F91D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34CA7777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74B5D849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6248731" w14:textId="77777777" w:rsidR="00A61890" w:rsidRDefault="00000000">
            <w:r>
              <w:t>7</w:t>
            </w:r>
          </w:p>
        </w:tc>
        <w:tc>
          <w:tcPr>
            <w:tcW w:w="936" w:type="dxa"/>
          </w:tcPr>
          <w:p w14:paraId="326324E4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8</w:t>
            </w:r>
          </w:p>
        </w:tc>
        <w:tc>
          <w:tcPr>
            <w:tcW w:w="936" w:type="dxa"/>
          </w:tcPr>
          <w:p w14:paraId="208AFA4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9</w:t>
            </w:r>
          </w:p>
        </w:tc>
        <w:tc>
          <w:tcPr>
            <w:tcW w:w="936" w:type="dxa"/>
          </w:tcPr>
          <w:p w14:paraId="0EAF1E4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$878.67</w:t>
            </w:r>
          </w:p>
        </w:tc>
        <w:tc>
          <w:tcPr>
            <w:tcW w:w="936" w:type="dxa"/>
          </w:tcPr>
          <w:p w14:paraId="6F2A3A8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$+582.22</w:t>
            </w:r>
          </w:p>
        </w:tc>
        <w:tc>
          <w:tcPr>
            <w:tcW w:w="936" w:type="dxa"/>
          </w:tcPr>
          <w:p w14:paraId="42141C9E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Profit</w:t>
            </w:r>
          </w:p>
        </w:tc>
        <w:tc>
          <w:tcPr>
            <w:tcW w:w="936" w:type="dxa"/>
          </w:tcPr>
          <w:p w14:paraId="189AAFA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66.3%</w:t>
            </w:r>
          </w:p>
        </w:tc>
        <w:tc>
          <w:tcPr>
            <w:tcW w:w="936" w:type="dxa"/>
          </w:tcPr>
          <w:p w14:paraId="0151030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1BEE760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26325A1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Wrong</w:t>
            </w:r>
          </w:p>
        </w:tc>
      </w:tr>
      <w:tr w:rsidR="00A61890" w14:paraId="6F0BDBA0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7F37611D" w14:textId="77777777" w:rsidR="00A61890" w:rsidRDefault="00000000">
            <w:r>
              <w:t>8</w:t>
            </w:r>
          </w:p>
        </w:tc>
        <w:tc>
          <w:tcPr>
            <w:tcW w:w="936" w:type="dxa"/>
          </w:tcPr>
          <w:p w14:paraId="0A95900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9</w:t>
            </w:r>
          </w:p>
        </w:tc>
        <w:tc>
          <w:tcPr>
            <w:tcW w:w="936" w:type="dxa"/>
          </w:tcPr>
          <w:p w14:paraId="26C3CF3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13</w:t>
            </w:r>
          </w:p>
        </w:tc>
        <w:tc>
          <w:tcPr>
            <w:tcW w:w="936" w:type="dxa"/>
          </w:tcPr>
          <w:p w14:paraId="40F2177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$885.58</w:t>
            </w:r>
          </w:p>
        </w:tc>
        <w:tc>
          <w:tcPr>
            <w:tcW w:w="936" w:type="dxa"/>
          </w:tcPr>
          <w:p w14:paraId="227A6AC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$-769.42</w:t>
            </w:r>
          </w:p>
        </w:tc>
        <w:tc>
          <w:tcPr>
            <w:tcW w:w="936" w:type="dxa"/>
          </w:tcPr>
          <w:p w14:paraId="4D5EF92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936" w:type="dxa"/>
          </w:tcPr>
          <w:p w14:paraId="4F895B7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-86.9%</w:t>
            </w:r>
          </w:p>
        </w:tc>
        <w:tc>
          <w:tcPr>
            <w:tcW w:w="936" w:type="dxa"/>
          </w:tcPr>
          <w:p w14:paraId="63866ED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375832E9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4DA5DC9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1EECCAD0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4F57C5E" w14:textId="77777777" w:rsidR="00A61890" w:rsidRDefault="00000000">
            <w:r>
              <w:t>9</w:t>
            </w:r>
          </w:p>
        </w:tc>
        <w:tc>
          <w:tcPr>
            <w:tcW w:w="936" w:type="dxa"/>
          </w:tcPr>
          <w:p w14:paraId="48B0E3B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10</w:t>
            </w:r>
          </w:p>
        </w:tc>
        <w:tc>
          <w:tcPr>
            <w:tcW w:w="936" w:type="dxa"/>
          </w:tcPr>
          <w:p w14:paraId="451C947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13</w:t>
            </w:r>
          </w:p>
        </w:tc>
        <w:tc>
          <w:tcPr>
            <w:tcW w:w="936" w:type="dxa"/>
          </w:tcPr>
          <w:p w14:paraId="74792AF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$889.79</w:t>
            </w:r>
          </w:p>
        </w:tc>
        <w:tc>
          <w:tcPr>
            <w:tcW w:w="936" w:type="dxa"/>
          </w:tcPr>
          <w:p w14:paraId="67714DD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$-767.13</w:t>
            </w:r>
          </w:p>
        </w:tc>
        <w:tc>
          <w:tcPr>
            <w:tcW w:w="936" w:type="dxa"/>
          </w:tcPr>
          <w:p w14:paraId="00C43FB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936" w:type="dxa"/>
          </w:tcPr>
          <w:p w14:paraId="03CC5C8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-86.2%</w:t>
            </w:r>
          </w:p>
        </w:tc>
        <w:tc>
          <w:tcPr>
            <w:tcW w:w="936" w:type="dxa"/>
          </w:tcPr>
          <w:p w14:paraId="520701E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71E11C9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6411EE3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130FEBDE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7D2D59B0" w14:textId="77777777" w:rsidR="00A61890" w:rsidRDefault="00000000">
            <w:r>
              <w:t>10</w:t>
            </w:r>
          </w:p>
        </w:tc>
        <w:tc>
          <w:tcPr>
            <w:tcW w:w="936" w:type="dxa"/>
          </w:tcPr>
          <w:p w14:paraId="4FD6A3C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13</w:t>
            </w:r>
          </w:p>
        </w:tc>
        <w:tc>
          <w:tcPr>
            <w:tcW w:w="936" w:type="dxa"/>
          </w:tcPr>
          <w:p w14:paraId="785515D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15</w:t>
            </w:r>
          </w:p>
        </w:tc>
        <w:tc>
          <w:tcPr>
            <w:tcW w:w="936" w:type="dxa"/>
          </w:tcPr>
          <w:p w14:paraId="7333436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$882.57</w:t>
            </w:r>
          </w:p>
        </w:tc>
        <w:tc>
          <w:tcPr>
            <w:tcW w:w="936" w:type="dxa"/>
          </w:tcPr>
          <w:p w14:paraId="10ACA04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$+237.91</w:t>
            </w:r>
          </w:p>
        </w:tc>
        <w:tc>
          <w:tcPr>
            <w:tcW w:w="936" w:type="dxa"/>
          </w:tcPr>
          <w:p w14:paraId="498E8F8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Take Profit</w:t>
            </w:r>
          </w:p>
        </w:tc>
        <w:tc>
          <w:tcPr>
            <w:tcW w:w="936" w:type="dxa"/>
          </w:tcPr>
          <w:p w14:paraId="7D24000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27.0%</w:t>
            </w:r>
          </w:p>
        </w:tc>
        <w:tc>
          <w:tcPr>
            <w:tcW w:w="936" w:type="dxa"/>
          </w:tcPr>
          <w:p w14:paraId="6923222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03E12E6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70BCB8F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Wrong</w:t>
            </w:r>
          </w:p>
        </w:tc>
      </w:tr>
      <w:tr w:rsidR="00A61890" w14:paraId="55141A04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4D84FEE" w14:textId="77777777" w:rsidR="00A61890" w:rsidRDefault="00000000">
            <w:r>
              <w:t>11</w:t>
            </w:r>
          </w:p>
        </w:tc>
        <w:tc>
          <w:tcPr>
            <w:tcW w:w="936" w:type="dxa"/>
          </w:tcPr>
          <w:p w14:paraId="597F44B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14</w:t>
            </w:r>
          </w:p>
        </w:tc>
        <w:tc>
          <w:tcPr>
            <w:tcW w:w="936" w:type="dxa"/>
          </w:tcPr>
          <w:p w14:paraId="027BDF8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16</w:t>
            </w:r>
          </w:p>
        </w:tc>
        <w:tc>
          <w:tcPr>
            <w:tcW w:w="936" w:type="dxa"/>
          </w:tcPr>
          <w:p w14:paraId="6539DBC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$885.95</w:t>
            </w:r>
          </w:p>
        </w:tc>
        <w:tc>
          <w:tcPr>
            <w:tcW w:w="936" w:type="dxa"/>
          </w:tcPr>
          <w:p w14:paraId="77B08C6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$-434.82</w:t>
            </w:r>
          </w:p>
        </w:tc>
        <w:tc>
          <w:tcPr>
            <w:tcW w:w="936" w:type="dxa"/>
          </w:tcPr>
          <w:p w14:paraId="4B071D9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936" w:type="dxa"/>
          </w:tcPr>
          <w:p w14:paraId="6B07F3EA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-49.1%</w:t>
            </w:r>
          </w:p>
        </w:tc>
        <w:tc>
          <w:tcPr>
            <w:tcW w:w="936" w:type="dxa"/>
          </w:tcPr>
          <w:p w14:paraId="2B2536B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4DB0FB1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199DC82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0227A96B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7F36FED7" w14:textId="77777777" w:rsidR="00A61890" w:rsidRDefault="00000000">
            <w:r>
              <w:t>12</w:t>
            </w:r>
          </w:p>
        </w:tc>
        <w:tc>
          <w:tcPr>
            <w:tcW w:w="936" w:type="dxa"/>
          </w:tcPr>
          <w:p w14:paraId="7BDB73D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15</w:t>
            </w:r>
          </w:p>
        </w:tc>
        <w:tc>
          <w:tcPr>
            <w:tcW w:w="936" w:type="dxa"/>
          </w:tcPr>
          <w:p w14:paraId="2CF7008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16</w:t>
            </w:r>
          </w:p>
        </w:tc>
        <w:tc>
          <w:tcPr>
            <w:tcW w:w="936" w:type="dxa"/>
          </w:tcPr>
          <w:p w14:paraId="1ADD032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$889.35</w:t>
            </w:r>
          </w:p>
        </w:tc>
        <w:tc>
          <w:tcPr>
            <w:tcW w:w="936" w:type="dxa"/>
          </w:tcPr>
          <w:p w14:paraId="2BCED88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$-480.05</w:t>
            </w:r>
          </w:p>
        </w:tc>
        <w:tc>
          <w:tcPr>
            <w:tcW w:w="936" w:type="dxa"/>
          </w:tcPr>
          <w:p w14:paraId="395528A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936" w:type="dxa"/>
          </w:tcPr>
          <w:p w14:paraId="130478D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-54.0%</w:t>
            </w:r>
          </w:p>
        </w:tc>
        <w:tc>
          <w:tcPr>
            <w:tcW w:w="936" w:type="dxa"/>
          </w:tcPr>
          <w:p w14:paraId="2D9B929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44545CB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73759D7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12F25AA0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469B1BA7" w14:textId="77777777" w:rsidR="00A61890" w:rsidRDefault="00000000">
            <w:r>
              <w:t>13</w:t>
            </w:r>
          </w:p>
        </w:tc>
        <w:tc>
          <w:tcPr>
            <w:tcW w:w="936" w:type="dxa"/>
          </w:tcPr>
          <w:p w14:paraId="4780AED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16</w:t>
            </w:r>
          </w:p>
        </w:tc>
        <w:tc>
          <w:tcPr>
            <w:tcW w:w="936" w:type="dxa"/>
          </w:tcPr>
          <w:p w14:paraId="2EC0181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17</w:t>
            </w:r>
          </w:p>
        </w:tc>
        <w:tc>
          <w:tcPr>
            <w:tcW w:w="936" w:type="dxa"/>
          </w:tcPr>
          <w:p w14:paraId="1A68133A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$884.46</w:t>
            </w:r>
          </w:p>
        </w:tc>
        <w:tc>
          <w:tcPr>
            <w:tcW w:w="936" w:type="dxa"/>
          </w:tcPr>
          <w:p w14:paraId="25B663C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$-638.06</w:t>
            </w:r>
          </w:p>
        </w:tc>
        <w:tc>
          <w:tcPr>
            <w:tcW w:w="936" w:type="dxa"/>
          </w:tcPr>
          <w:p w14:paraId="611D81C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936" w:type="dxa"/>
          </w:tcPr>
          <w:p w14:paraId="4407D47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-72.1%</w:t>
            </w:r>
          </w:p>
        </w:tc>
        <w:tc>
          <w:tcPr>
            <w:tcW w:w="936" w:type="dxa"/>
          </w:tcPr>
          <w:p w14:paraId="7B6F46D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76FD0C2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64C9208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68D175D0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768B75B4" w14:textId="77777777" w:rsidR="00A61890" w:rsidRDefault="00000000">
            <w:r>
              <w:t>14</w:t>
            </w:r>
          </w:p>
        </w:tc>
        <w:tc>
          <w:tcPr>
            <w:tcW w:w="936" w:type="dxa"/>
          </w:tcPr>
          <w:p w14:paraId="5F2F6277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17</w:t>
            </w:r>
          </w:p>
        </w:tc>
        <w:tc>
          <w:tcPr>
            <w:tcW w:w="936" w:type="dxa"/>
          </w:tcPr>
          <w:p w14:paraId="37E1549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20</w:t>
            </w:r>
          </w:p>
        </w:tc>
        <w:tc>
          <w:tcPr>
            <w:tcW w:w="936" w:type="dxa"/>
          </w:tcPr>
          <w:p w14:paraId="5A77B54B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$876.02</w:t>
            </w:r>
          </w:p>
        </w:tc>
        <w:tc>
          <w:tcPr>
            <w:tcW w:w="936" w:type="dxa"/>
          </w:tcPr>
          <w:p w14:paraId="3D72E92B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$-585.83</w:t>
            </w:r>
          </w:p>
        </w:tc>
        <w:tc>
          <w:tcPr>
            <w:tcW w:w="936" w:type="dxa"/>
          </w:tcPr>
          <w:p w14:paraId="7C67F82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936" w:type="dxa"/>
          </w:tcPr>
          <w:p w14:paraId="3BA8C33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-66.9%</w:t>
            </w:r>
          </w:p>
        </w:tc>
        <w:tc>
          <w:tcPr>
            <w:tcW w:w="936" w:type="dxa"/>
          </w:tcPr>
          <w:p w14:paraId="5456125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050A42AA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75AC29E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540B0A84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46A18B32" w14:textId="77777777" w:rsidR="00A61890" w:rsidRDefault="00000000">
            <w:r>
              <w:t>15</w:t>
            </w:r>
          </w:p>
        </w:tc>
        <w:tc>
          <w:tcPr>
            <w:tcW w:w="936" w:type="dxa"/>
          </w:tcPr>
          <w:p w14:paraId="3E65E6D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20</w:t>
            </w:r>
          </w:p>
        </w:tc>
        <w:tc>
          <w:tcPr>
            <w:tcW w:w="936" w:type="dxa"/>
          </w:tcPr>
          <w:p w14:paraId="665497B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21</w:t>
            </w:r>
          </w:p>
        </w:tc>
        <w:tc>
          <w:tcPr>
            <w:tcW w:w="936" w:type="dxa"/>
          </w:tcPr>
          <w:p w14:paraId="564E609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$874.24</w:t>
            </w:r>
          </w:p>
        </w:tc>
        <w:tc>
          <w:tcPr>
            <w:tcW w:w="936" w:type="dxa"/>
          </w:tcPr>
          <w:p w14:paraId="17DC516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$+565.08</w:t>
            </w:r>
          </w:p>
        </w:tc>
        <w:tc>
          <w:tcPr>
            <w:tcW w:w="936" w:type="dxa"/>
          </w:tcPr>
          <w:p w14:paraId="7A2BC05E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Profit</w:t>
            </w:r>
          </w:p>
        </w:tc>
        <w:tc>
          <w:tcPr>
            <w:tcW w:w="936" w:type="dxa"/>
          </w:tcPr>
          <w:p w14:paraId="7B7FE23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64.6%</w:t>
            </w:r>
          </w:p>
        </w:tc>
        <w:tc>
          <w:tcPr>
            <w:tcW w:w="936" w:type="dxa"/>
          </w:tcPr>
          <w:p w14:paraId="7415380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6D12863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7AB3853A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Wrong</w:t>
            </w:r>
          </w:p>
        </w:tc>
      </w:tr>
      <w:tr w:rsidR="00A61890" w14:paraId="50791393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469F3AF3" w14:textId="77777777" w:rsidR="00A61890" w:rsidRDefault="00000000">
            <w:r>
              <w:t>16</w:t>
            </w:r>
          </w:p>
        </w:tc>
        <w:tc>
          <w:tcPr>
            <w:tcW w:w="936" w:type="dxa"/>
          </w:tcPr>
          <w:p w14:paraId="65A563A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21</w:t>
            </w:r>
          </w:p>
        </w:tc>
        <w:tc>
          <w:tcPr>
            <w:tcW w:w="936" w:type="dxa"/>
          </w:tcPr>
          <w:p w14:paraId="14EDD72A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22</w:t>
            </w:r>
          </w:p>
        </w:tc>
        <w:tc>
          <w:tcPr>
            <w:tcW w:w="936" w:type="dxa"/>
          </w:tcPr>
          <w:p w14:paraId="03642EA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$881.76</w:t>
            </w:r>
          </w:p>
        </w:tc>
        <w:tc>
          <w:tcPr>
            <w:tcW w:w="936" w:type="dxa"/>
          </w:tcPr>
          <w:p w14:paraId="355E0EE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$-254.93</w:t>
            </w:r>
          </w:p>
        </w:tc>
        <w:tc>
          <w:tcPr>
            <w:tcW w:w="936" w:type="dxa"/>
          </w:tcPr>
          <w:p w14:paraId="746DF4FA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936" w:type="dxa"/>
          </w:tcPr>
          <w:p w14:paraId="395C04D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-28.9%</w:t>
            </w:r>
          </w:p>
        </w:tc>
        <w:tc>
          <w:tcPr>
            <w:tcW w:w="936" w:type="dxa"/>
          </w:tcPr>
          <w:p w14:paraId="1A32AD3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936" w:type="dxa"/>
          </w:tcPr>
          <w:p w14:paraId="252BA2D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1612209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</w:tr>
    </w:tbl>
    <w:p w14:paraId="4FF0DC9F" w14:textId="77777777" w:rsidR="00A61890" w:rsidRDefault="00A61890"/>
    <w:p w14:paraId="664CA104" w14:textId="77777777" w:rsidR="00A61890" w:rsidRDefault="00000000">
      <w:r>
        <w:rPr>
          <w:b/>
          <w:color w:val="C00000"/>
        </w:rPr>
        <w:t>Total Platform P&amp;L: -$3,560.53 | 4 Wins (Take Profit) | 12 Losses (Stop Loss)</w:t>
      </w:r>
    </w:p>
    <w:p w14:paraId="24CA0DD1" w14:textId="77777777" w:rsidR="00A61890" w:rsidRDefault="00000000">
      <w:pPr>
        <w:pStyle w:val="Heading3"/>
      </w:pPr>
      <w:r>
        <w:t>DTE 7 — TastyTrade Website Trades (18 trades, Authoritative)</w:t>
      </w:r>
    </w:p>
    <w:p w14:paraId="7680CBF6" w14:textId="77777777" w:rsidR="00A61890" w:rsidRDefault="00000000">
      <w:r>
        <w:rPr>
          <w:b/>
        </w:rPr>
        <w:t>TT Website P&amp;L: -$1,489.00 | Win Rate: 27.78% (5W/13L)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23"/>
        <w:gridCol w:w="930"/>
        <w:gridCol w:w="926"/>
        <w:gridCol w:w="982"/>
        <w:gridCol w:w="982"/>
        <w:gridCol w:w="931"/>
        <w:gridCol w:w="931"/>
        <w:gridCol w:w="1104"/>
        <w:gridCol w:w="932"/>
        <w:gridCol w:w="935"/>
      </w:tblGrid>
      <w:tr w:rsidR="00A61890" w14:paraId="035EF7CD" w14:textId="77777777" w:rsidTr="00A61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461D8FAF" w14:textId="77777777" w:rsidR="00A61890" w:rsidRDefault="00000000">
            <w:r>
              <w:t>#</w:t>
            </w:r>
          </w:p>
        </w:tc>
        <w:tc>
          <w:tcPr>
            <w:tcW w:w="936" w:type="dxa"/>
          </w:tcPr>
          <w:p w14:paraId="771DF507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</w:t>
            </w:r>
          </w:p>
        </w:tc>
        <w:tc>
          <w:tcPr>
            <w:tcW w:w="936" w:type="dxa"/>
          </w:tcPr>
          <w:p w14:paraId="534E002F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Exit</w:t>
            </w:r>
          </w:p>
        </w:tc>
        <w:tc>
          <w:tcPr>
            <w:tcW w:w="936" w:type="dxa"/>
          </w:tcPr>
          <w:p w14:paraId="7269E19D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SPY Open</w:t>
            </w:r>
          </w:p>
        </w:tc>
        <w:tc>
          <w:tcPr>
            <w:tcW w:w="936" w:type="dxa"/>
          </w:tcPr>
          <w:p w14:paraId="63013C5E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SPY Close</w:t>
            </w:r>
          </w:p>
        </w:tc>
        <w:tc>
          <w:tcPr>
            <w:tcW w:w="936" w:type="dxa"/>
          </w:tcPr>
          <w:p w14:paraId="4175D790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 Buy</w:t>
            </w:r>
          </w:p>
        </w:tc>
        <w:tc>
          <w:tcPr>
            <w:tcW w:w="936" w:type="dxa"/>
          </w:tcPr>
          <w:p w14:paraId="60DB7AFD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 Sell</w:t>
            </w:r>
          </w:p>
        </w:tc>
        <w:tc>
          <w:tcPr>
            <w:tcW w:w="936" w:type="dxa"/>
          </w:tcPr>
          <w:p w14:paraId="5F0A2748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P&amp;L</w:t>
            </w:r>
          </w:p>
        </w:tc>
        <w:tc>
          <w:tcPr>
            <w:tcW w:w="936" w:type="dxa"/>
          </w:tcPr>
          <w:p w14:paraId="2391DA29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936" w:type="dxa"/>
          </w:tcPr>
          <w:p w14:paraId="2D6B2B0A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</w:t>
            </w:r>
          </w:p>
        </w:tc>
      </w:tr>
      <w:tr w:rsidR="00A61890" w14:paraId="5E00BBF7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D552CCA" w14:textId="77777777" w:rsidR="00A61890" w:rsidRDefault="00A61890"/>
        </w:tc>
        <w:tc>
          <w:tcPr>
            <w:tcW w:w="936" w:type="dxa"/>
          </w:tcPr>
          <w:p w14:paraId="77A43FD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332CC2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ECE463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A695ED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7672482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AF06BF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46B9DC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F91B9F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497C8D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75F2B0AC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D37E718" w14:textId="77777777" w:rsidR="00A61890" w:rsidRDefault="00A61890"/>
        </w:tc>
        <w:tc>
          <w:tcPr>
            <w:tcW w:w="936" w:type="dxa"/>
          </w:tcPr>
          <w:p w14:paraId="44A960E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0F862C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3F3323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3DAE08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EE4150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F08592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E52222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FF560D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390680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491149F3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7A70AD2B" w14:textId="77777777" w:rsidR="00A61890" w:rsidRDefault="00A61890"/>
        </w:tc>
        <w:tc>
          <w:tcPr>
            <w:tcW w:w="936" w:type="dxa"/>
          </w:tcPr>
          <w:p w14:paraId="4FB0400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7956506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951632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255D66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20F751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60C430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F755D6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48D392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8D61C86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50998967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74EC020" w14:textId="77777777" w:rsidR="00A61890" w:rsidRDefault="00A61890"/>
        </w:tc>
        <w:tc>
          <w:tcPr>
            <w:tcW w:w="936" w:type="dxa"/>
          </w:tcPr>
          <w:p w14:paraId="632D6516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F8BF88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7CB00D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1EC9DE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D72D10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8C8F9A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11DE01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22AD88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0C27F46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35FBB891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2D39209E" w14:textId="77777777" w:rsidR="00A61890" w:rsidRDefault="00A61890"/>
        </w:tc>
        <w:tc>
          <w:tcPr>
            <w:tcW w:w="936" w:type="dxa"/>
          </w:tcPr>
          <w:p w14:paraId="03A50BF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DC8CFE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BDCD49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1D39E0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E63880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B675C6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751852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D6F2FC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D886E4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6E13ABB9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4E4688C" w14:textId="77777777" w:rsidR="00A61890" w:rsidRDefault="00A61890"/>
        </w:tc>
        <w:tc>
          <w:tcPr>
            <w:tcW w:w="936" w:type="dxa"/>
          </w:tcPr>
          <w:p w14:paraId="198B7C7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733485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569DF6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9AD6BE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D11812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39518F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9EB034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7EAD02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6405BF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5C996A34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3AFD87D" w14:textId="77777777" w:rsidR="00A61890" w:rsidRDefault="00A61890"/>
        </w:tc>
        <w:tc>
          <w:tcPr>
            <w:tcW w:w="936" w:type="dxa"/>
          </w:tcPr>
          <w:p w14:paraId="0C10E5B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F486634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785CDD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33712D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2DB8CF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BBCA48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F016926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42BAC0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A7243A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215805D4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48C2A41" w14:textId="77777777" w:rsidR="00A61890" w:rsidRDefault="00A61890"/>
        </w:tc>
        <w:tc>
          <w:tcPr>
            <w:tcW w:w="936" w:type="dxa"/>
          </w:tcPr>
          <w:p w14:paraId="103DBF8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BE9759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64FCEC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EBCB4B6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86D6CB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8F107C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1C3CF22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FEE188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C2FD05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20B80E97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48E44B4A" w14:textId="77777777" w:rsidR="00A61890" w:rsidRDefault="00A61890"/>
        </w:tc>
        <w:tc>
          <w:tcPr>
            <w:tcW w:w="936" w:type="dxa"/>
          </w:tcPr>
          <w:p w14:paraId="7929355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CF0342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60EA00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A1D114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82D364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988E97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4712444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3891AB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DD2F2C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68489F35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0147220" w14:textId="77777777" w:rsidR="00A61890" w:rsidRDefault="00A61890"/>
        </w:tc>
        <w:tc>
          <w:tcPr>
            <w:tcW w:w="936" w:type="dxa"/>
          </w:tcPr>
          <w:p w14:paraId="3B6B031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362CF3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0B54C5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63ECF7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2A9FFF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ECD8A9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E4B616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CE3B6D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6EAC9B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2F154ABF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4510A386" w14:textId="77777777" w:rsidR="00A61890" w:rsidRDefault="00A61890"/>
        </w:tc>
        <w:tc>
          <w:tcPr>
            <w:tcW w:w="936" w:type="dxa"/>
          </w:tcPr>
          <w:p w14:paraId="2A5E1B6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74E2272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B8C5C1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2B493F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49DA036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E17E88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6410DC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8BACA6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0F4EC2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31857C5C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EE15767" w14:textId="77777777" w:rsidR="00A61890" w:rsidRDefault="00A61890"/>
        </w:tc>
        <w:tc>
          <w:tcPr>
            <w:tcW w:w="936" w:type="dxa"/>
          </w:tcPr>
          <w:p w14:paraId="05E2F85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F5DE6F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073596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439374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20B8D5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03A3E6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578388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01C83D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0FB3DF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34DCD333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9009569" w14:textId="77777777" w:rsidR="00A61890" w:rsidRDefault="00A61890"/>
        </w:tc>
        <w:tc>
          <w:tcPr>
            <w:tcW w:w="936" w:type="dxa"/>
          </w:tcPr>
          <w:p w14:paraId="5670BBA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DDAEB3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27DE9F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3851B1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46D3F5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E22A08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174306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172D54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D6E205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545F746E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69F1A94" w14:textId="77777777" w:rsidR="00A61890" w:rsidRDefault="00A61890"/>
        </w:tc>
        <w:tc>
          <w:tcPr>
            <w:tcW w:w="936" w:type="dxa"/>
          </w:tcPr>
          <w:p w14:paraId="70CB6B7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6E5B96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607494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0945D2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6C75C6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930486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C55D28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37B948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6FF1F46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644D954E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D027C0C" w14:textId="77777777" w:rsidR="00A61890" w:rsidRDefault="00A61890"/>
        </w:tc>
        <w:tc>
          <w:tcPr>
            <w:tcW w:w="936" w:type="dxa"/>
          </w:tcPr>
          <w:p w14:paraId="135DBB4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DE5F08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94A2AB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D547722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C6B1AF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3F701E6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610B1F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989242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D3CE5E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3FCE8C02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F65B3DF" w14:textId="77777777" w:rsidR="00A61890" w:rsidRDefault="00A61890"/>
        </w:tc>
        <w:tc>
          <w:tcPr>
            <w:tcW w:w="936" w:type="dxa"/>
          </w:tcPr>
          <w:p w14:paraId="4BB2200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B83278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190130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F35C03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C1CCAC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79D618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BB4762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526844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1AD48C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6FD328D1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71DDF0A8" w14:textId="77777777" w:rsidR="00A61890" w:rsidRDefault="00A61890"/>
        </w:tc>
        <w:tc>
          <w:tcPr>
            <w:tcW w:w="936" w:type="dxa"/>
          </w:tcPr>
          <w:p w14:paraId="6A66454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07BC1E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6CB8FD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A5A16E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D2E6A8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8BA5EA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0CD94F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9D99ED4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CAEFAA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79E54294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2D1CAB2" w14:textId="77777777" w:rsidR="00A61890" w:rsidRDefault="00A61890"/>
        </w:tc>
        <w:tc>
          <w:tcPr>
            <w:tcW w:w="936" w:type="dxa"/>
          </w:tcPr>
          <w:p w14:paraId="1559D06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19BD82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2C1265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6E9ACD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D982232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064C88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56EDB1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8D88DB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6C2CAA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70DF39BA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B3826C4" w14:textId="77777777" w:rsidR="00A61890" w:rsidRDefault="00000000">
            <w:r>
              <w:t>1</w:t>
            </w:r>
          </w:p>
        </w:tc>
        <w:tc>
          <w:tcPr>
            <w:tcW w:w="936" w:type="dxa"/>
          </w:tcPr>
          <w:p w14:paraId="643428E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 27</w:t>
            </w:r>
          </w:p>
        </w:tc>
        <w:tc>
          <w:tcPr>
            <w:tcW w:w="936" w:type="dxa"/>
          </w:tcPr>
          <w:p w14:paraId="4012484A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4</w:t>
            </w:r>
          </w:p>
        </w:tc>
        <w:tc>
          <w:tcPr>
            <w:tcW w:w="936" w:type="dxa"/>
          </w:tcPr>
          <w:p w14:paraId="186C09F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$591.59</w:t>
            </w:r>
          </w:p>
        </w:tc>
        <w:tc>
          <w:tcPr>
            <w:tcW w:w="936" w:type="dxa"/>
          </w:tcPr>
          <w:p w14:paraId="03C6FC5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$597.93</w:t>
            </w:r>
          </w:p>
        </w:tc>
        <w:tc>
          <w:tcPr>
            <w:tcW w:w="936" w:type="dxa"/>
          </w:tcPr>
          <w:p w14:paraId="03CC0EA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$4.11</w:t>
            </w:r>
          </w:p>
        </w:tc>
        <w:tc>
          <w:tcPr>
            <w:tcW w:w="936" w:type="dxa"/>
          </w:tcPr>
          <w:p w14:paraId="465B874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$3.31</w:t>
            </w:r>
          </w:p>
        </w:tc>
        <w:tc>
          <w:tcPr>
            <w:tcW w:w="936" w:type="dxa"/>
          </w:tcPr>
          <w:p w14:paraId="4061310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$-400.00</w:t>
            </w:r>
          </w:p>
        </w:tc>
        <w:tc>
          <w:tcPr>
            <w:tcW w:w="936" w:type="dxa"/>
          </w:tcPr>
          <w:p w14:paraId="6BA337B4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6F9CE3E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34ABAC33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EB692AD" w14:textId="77777777" w:rsidR="00A61890" w:rsidRDefault="00000000">
            <w:r>
              <w:t>2</w:t>
            </w:r>
          </w:p>
        </w:tc>
        <w:tc>
          <w:tcPr>
            <w:tcW w:w="936" w:type="dxa"/>
          </w:tcPr>
          <w:p w14:paraId="7D25C54B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Jun 30</w:t>
            </w:r>
          </w:p>
        </w:tc>
        <w:tc>
          <w:tcPr>
            <w:tcW w:w="936" w:type="dxa"/>
          </w:tcPr>
          <w:p w14:paraId="2D0ED54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</w:t>
            </w:r>
          </w:p>
        </w:tc>
        <w:tc>
          <w:tcPr>
            <w:tcW w:w="936" w:type="dxa"/>
          </w:tcPr>
          <w:p w14:paraId="2D1877D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$594.68</w:t>
            </w:r>
          </w:p>
        </w:tc>
        <w:tc>
          <w:tcPr>
            <w:tcW w:w="936" w:type="dxa"/>
          </w:tcPr>
          <w:p w14:paraId="1EB9EFF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$597.32</w:t>
            </w:r>
          </w:p>
        </w:tc>
        <w:tc>
          <w:tcPr>
            <w:tcW w:w="936" w:type="dxa"/>
          </w:tcPr>
          <w:p w14:paraId="5E37721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$4.52</w:t>
            </w:r>
          </w:p>
        </w:tc>
        <w:tc>
          <w:tcPr>
            <w:tcW w:w="936" w:type="dxa"/>
          </w:tcPr>
          <w:p w14:paraId="10204E9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$4.25</w:t>
            </w:r>
          </w:p>
        </w:tc>
        <w:tc>
          <w:tcPr>
            <w:tcW w:w="936" w:type="dxa"/>
          </w:tcPr>
          <w:p w14:paraId="427300B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$-135.00</w:t>
            </w:r>
          </w:p>
        </w:tc>
        <w:tc>
          <w:tcPr>
            <w:tcW w:w="936" w:type="dxa"/>
          </w:tcPr>
          <w:p w14:paraId="50EE755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6718922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62AC829A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8F9E5B0" w14:textId="77777777" w:rsidR="00A61890" w:rsidRDefault="00000000">
            <w:r>
              <w:t>3</w:t>
            </w:r>
          </w:p>
        </w:tc>
        <w:tc>
          <w:tcPr>
            <w:tcW w:w="936" w:type="dxa"/>
          </w:tcPr>
          <w:p w14:paraId="65ED5D8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</w:t>
            </w:r>
          </w:p>
        </w:tc>
        <w:tc>
          <w:tcPr>
            <w:tcW w:w="936" w:type="dxa"/>
          </w:tcPr>
          <w:p w14:paraId="5E295CD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2</w:t>
            </w:r>
          </w:p>
        </w:tc>
        <w:tc>
          <w:tcPr>
            <w:tcW w:w="936" w:type="dxa"/>
          </w:tcPr>
          <w:p w14:paraId="73DC177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$597.32</w:t>
            </w:r>
          </w:p>
        </w:tc>
        <w:tc>
          <w:tcPr>
            <w:tcW w:w="936" w:type="dxa"/>
          </w:tcPr>
          <w:p w14:paraId="5D7D559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$601.23</w:t>
            </w:r>
          </w:p>
        </w:tc>
        <w:tc>
          <w:tcPr>
            <w:tcW w:w="936" w:type="dxa"/>
          </w:tcPr>
          <w:p w14:paraId="2C49A3E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$4.61</w:t>
            </w:r>
          </w:p>
        </w:tc>
        <w:tc>
          <w:tcPr>
            <w:tcW w:w="936" w:type="dxa"/>
          </w:tcPr>
          <w:p w14:paraId="202290A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$5.54</w:t>
            </w:r>
          </w:p>
        </w:tc>
        <w:tc>
          <w:tcPr>
            <w:tcW w:w="936" w:type="dxa"/>
          </w:tcPr>
          <w:p w14:paraId="6914B43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$+465.00</w:t>
            </w:r>
          </w:p>
        </w:tc>
        <w:tc>
          <w:tcPr>
            <w:tcW w:w="936" w:type="dxa"/>
          </w:tcPr>
          <w:p w14:paraId="5A53198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4107C8B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Profit</w:t>
            </w:r>
          </w:p>
        </w:tc>
      </w:tr>
      <w:tr w:rsidR="00A61890" w14:paraId="0BF59A14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F1B3187" w14:textId="77777777" w:rsidR="00A61890" w:rsidRDefault="00000000">
            <w:r>
              <w:t>4</w:t>
            </w:r>
          </w:p>
        </w:tc>
        <w:tc>
          <w:tcPr>
            <w:tcW w:w="936" w:type="dxa"/>
          </w:tcPr>
          <w:p w14:paraId="2147CAE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</w:t>
            </w:r>
          </w:p>
        </w:tc>
        <w:tc>
          <w:tcPr>
            <w:tcW w:w="936" w:type="dxa"/>
          </w:tcPr>
          <w:p w14:paraId="5A3EF47A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3</w:t>
            </w:r>
          </w:p>
        </w:tc>
        <w:tc>
          <w:tcPr>
            <w:tcW w:w="936" w:type="dxa"/>
          </w:tcPr>
          <w:p w14:paraId="3C35C4E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$601.23</w:t>
            </w:r>
          </w:p>
        </w:tc>
        <w:tc>
          <w:tcPr>
            <w:tcW w:w="936" w:type="dxa"/>
          </w:tcPr>
          <w:p w14:paraId="75CF06C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$598.50</w:t>
            </w:r>
          </w:p>
        </w:tc>
        <w:tc>
          <w:tcPr>
            <w:tcW w:w="936" w:type="dxa"/>
          </w:tcPr>
          <w:p w14:paraId="22435FE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$4.80</w:t>
            </w:r>
          </w:p>
        </w:tc>
        <w:tc>
          <w:tcPr>
            <w:tcW w:w="936" w:type="dxa"/>
          </w:tcPr>
          <w:p w14:paraId="0DC3CEF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$3.84</w:t>
            </w:r>
          </w:p>
        </w:tc>
        <w:tc>
          <w:tcPr>
            <w:tcW w:w="936" w:type="dxa"/>
          </w:tcPr>
          <w:p w14:paraId="2BE747E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$-480.00</w:t>
            </w:r>
          </w:p>
        </w:tc>
        <w:tc>
          <w:tcPr>
            <w:tcW w:w="936" w:type="dxa"/>
          </w:tcPr>
          <w:p w14:paraId="62BE138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3100EFA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32E5F7A3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824B9A5" w14:textId="77777777" w:rsidR="00A61890" w:rsidRDefault="00000000">
            <w:r>
              <w:t>5</w:t>
            </w:r>
          </w:p>
        </w:tc>
        <w:tc>
          <w:tcPr>
            <w:tcW w:w="936" w:type="dxa"/>
          </w:tcPr>
          <w:p w14:paraId="63F2DA9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3</w:t>
            </w:r>
          </w:p>
        </w:tc>
        <w:tc>
          <w:tcPr>
            <w:tcW w:w="936" w:type="dxa"/>
          </w:tcPr>
          <w:p w14:paraId="76B9938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7</w:t>
            </w:r>
          </w:p>
        </w:tc>
        <w:tc>
          <w:tcPr>
            <w:tcW w:w="936" w:type="dxa"/>
          </w:tcPr>
          <w:p w14:paraId="485E4BE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$598.50</w:t>
            </w:r>
          </w:p>
        </w:tc>
        <w:tc>
          <w:tcPr>
            <w:tcW w:w="936" w:type="dxa"/>
          </w:tcPr>
          <w:p w14:paraId="6491F7D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$603.12</w:t>
            </w:r>
          </w:p>
        </w:tc>
        <w:tc>
          <w:tcPr>
            <w:tcW w:w="936" w:type="dxa"/>
          </w:tcPr>
          <w:p w14:paraId="4EDDCBA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$3.91</w:t>
            </w:r>
          </w:p>
        </w:tc>
        <w:tc>
          <w:tcPr>
            <w:tcW w:w="936" w:type="dxa"/>
          </w:tcPr>
          <w:p w14:paraId="2DDB53C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$4.69</w:t>
            </w:r>
          </w:p>
        </w:tc>
        <w:tc>
          <w:tcPr>
            <w:tcW w:w="936" w:type="dxa"/>
          </w:tcPr>
          <w:p w14:paraId="522A18B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$+390.00</w:t>
            </w:r>
          </w:p>
        </w:tc>
        <w:tc>
          <w:tcPr>
            <w:tcW w:w="936" w:type="dxa"/>
          </w:tcPr>
          <w:p w14:paraId="3403F8E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176FB0F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Profit</w:t>
            </w:r>
          </w:p>
        </w:tc>
      </w:tr>
      <w:tr w:rsidR="00A61890" w14:paraId="2F6D578C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B59E941" w14:textId="77777777" w:rsidR="00A61890" w:rsidRDefault="00000000">
            <w:r>
              <w:t>6</w:t>
            </w:r>
          </w:p>
        </w:tc>
        <w:tc>
          <w:tcPr>
            <w:tcW w:w="936" w:type="dxa"/>
          </w:tcPr>
          <w:p w14:paraId="03562F9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7</w:t>
            </w:r>
          </w:p>
        </w:tc>
        <w:tc>
          <w:tcPr>
            <w:tcW w:w="936" w:type="dxa"/>
          </w:tcPr>
          <w:p w14:paraId="1C6B960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8</w:t>
            </w:r>
          </w:p>
        </w:tc>
        <w:tc>
          <w:tcPr>
            <w:tcW w:w="936" w:type="dxa"/>
          </w:tcPr>
          <w:p w14:paraId="666882C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$603.12</w:t>
            </w:r>
          </w:p>
        </w:tc>
        <w:tc>
          <w:tcPr>
            <w:tcW w:w="936" w:type="dxa"/>
          </w:tcPr>
          <w:p w14:paraId="526D26F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$600.87</w:t>
            </w:r>
          </w:p>
        </w:tc>
        <w:tc>
          <w:tcPr>
            <w:tcW w:w="936" w:type="dxa"/>
          </w:tcPr>
          <w:p w14:paraId="407DA1E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$4.22</w:t>
            </w:r>
          </w:p>
        </w:tc>
        <w:tc>
          <w:tcPr>
            <w:tcW w:w="936" w:type="dxa"/>
          </w:tcPr>
          <w:p w14:paraId="2EBA287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$3.38</w:t>
            </w:r>
          </w:p>
        </w:tc>
        <w:tc>
          <w:tcPr>
            <w:tcW w:w="936" w:type="dxa"/>
          </w:tcPr>
          <w:p w14:paraId="36B0150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$-420.00</w:t>
            </w:r>
          </w:p>
        </w:tc>
        <w:tc>
          <w:tcPr>
            <w:tcW w:w="936" w:type="dxa"/>
          </w:tcPr>
          <w:p w14:paraId="1C22C02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7C32442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34814A07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0C46583" w14:textId="77777777" w:rsidR="00A61890" w:rsidRDefault="00000000">
            <w:r>
              <w:t>7</w:t>
            </w:r>
          </w:p>
        </w:tc>
        <w:tc>
          <w:tcPr>
            <w:tcW w:w="936" w:type="dxa"/>
          </w:tcPr>
          <w:p w14:paraId="5977094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8</w:t>
            </w:r>
          </w:p>
        </w:tc>
        <w:tc>
          <w:tcPr>
            <w:tcW w:w="936" w:type="dxa"/>
          </w:tcPr>
          <w:p w14:paraId="46AC264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9</w:t>
            </w:r>
          </w:p>
        </w:tc>
        <w:tc>
          <w:tcPr>
            <w:tcW w:w="936" w:type="dxa"/>
          </w:tcPr>
          <w:p w14:paraId="5545A68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$600.87</w:t>
            </w:r>
          </w:p>
        </w:tc>
        <w:tc>
          <w:tcPr>
            <w:tcW w:w="936" w:type="dxa"/>
          </w:tcPr>
          <w:p w14:paraId="6C121AA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$604.50</w:t>
            </w:r>
          </w:p>
        </w:tc>
        <w:tc>
          <w:tcPr>
            <w:tcW w:w="936" w:type="dxa"/>
          </w:tcPr>
          <w:p w14:paraId="0D95467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$4.10</w:t>
            </w:r>
          </w:p>
        </w:tc>
        <w:tc>
          <w:tcPr>
            <w:tcW w:w="936" w:type="dxa"/>
          </w:tcPr>
          <w:p w14:paraId="32BC4BD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$4.92</w:t>
            </w:r>
          </w:p>
        </w:tc>
        <w:tc>
          <w:tcPr>
            <w:tcW w:w="936" w:type="dxa"/>
          </w:tcPr>
          <w:p w14:paraId="7CB7764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$+410.00</w:t>
            </w:r>
          </w:p>
        </w:tc>
        <w:tc>
          <w:tcPr>
            <w:tcW w:w="936" w:type="dxa"/>
          </w:tcPr>
          <w:p w14:paraId="2541CB4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682026E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Profit</w:t>
            </w:r>
          </w:p>
        </w:tc>
      </w:tr>
      <w:tr w:rsidR="00A61890" w14:paraId="1434897A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F01CDC6" w14:textId="77777777" w:rsidR="00A61890" w:rsidRDefault="00000000">
            <w:r>
              <w:t>8</w:t>
            </w:r>
          </w:p>
        </w:tc>
        <w:tc>
          <w:tcPr>
            <w:tcW w:w="936" w:type="dxa"/>
          </w:tcPr>
          <w:p w14:paraId="63401FF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9</w:t>
            </w:r>
          </w:p>
        </w:tc>
        <w:tc>
          <w:tcPr>
            <w:tcW w:w="936" w:type="dxa"/>
          </w:tcPr>
          <w:p w14:paraId="2E1703F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10</w:t>
            </w:r>
          </w:p>
        </w:tc>
        <w:tc>
          <w:tcPr>
            <w:tcW w:w="936" w:type="dxa"/>
          </w:tcPr>
          <w:p w14:paraId="43FF441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$604.50</w:t>
            </w:r>
          </w:p>
        </w:tc>
        <w:tc>
          <w:tcPr>
            <w:tcW w:w="936" w:type="dxa"/>
          </w:tcPr>
          <w:p w14:paraId="32E4E74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$601.23</w:t>
            </w:r>
          </w:p>
        </w:tc>
        <w:tc>
          <w:tcPr>
            <w:tcW w:w="936" w:type="dxa"/>
          </w:tcPr>
          <w:p w14:paraId="128940F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$4.35</w:t>
            </w:r>
          </w:p>
        </w:tc>
        <w:tc>
          <w:tcPr>
            <w:tcW w:w="936" w:type="dxa"/>
          </w:tcPr>
          <w:p w14:paraId="368F44F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$3.48</w:t>
            </w:r>
          </w:p>
        </w:tc>
        <w:tc>
          <w:tcPr>
            <w:tcW w:w="936" w:type="dxa"/>
          </w:tcPr>
          <w:p w14:paraId="31547DE9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$-435.00</w:t>
            </w:r>
          </w:p>
        </w:tc>
        <w:tc>
          <w:tcPr>
            <w:tcW w:w="936" w:type="dxa"/>
          </w:tcPr>
          <w:p w14:paraId="116F1B8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6E7EDEC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2F3EF68D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E8ACE6F" w14:textId="77777777" w:rsidR="00A61890" w:rsidRDefault="00000000">
            <w:r>
              <w:t>9</w:t>
            </w:r>
          </w:p>
        </w:tc>
        <w:tc>
          <w:tcPr>
            <w:tcW w:w="936" w:type="dxa"/>
          </w:tcPr>
          <w:p w14:paraId="6E1E4C3E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10</w:t>
            </w:r>
          </w:p>
        </w:tc>
        <w:tc>
          <w:tcPr>
            <w:tcW w:w="936" w:type="dxa"/>
          </w:tcPr>
          <w:p w14:paraId="1B5FD12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11</w:t>
            </w:r>
          </w:p>
        </w:tc>
        <w:tc>
          <w:tcPr>
            <w:tcW w:w="936" w:type="dxa"/>
          </w:tcPr>
          <w:p w14:paraId="45E7649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$601.23</w:t>
            </w:r>
          </w:p>
        </w:tc>
        <w:tc>
          <w:tcPr>
            <w:tcW w:w="936" w:type="dxa"/>
          </w:tcPr>
          <w:p w14:paraId="5909C64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$598.75</w:t>
            </w:r>
          </w:p>
        </w:tc>
        <w:tc>
          <w:tcPr>
            <w:tcW w:w="936" w:type="dxa"/>
          </w:tcPr>
          <w:p w14:paraId="67083CBA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$4.20</w:t>
            </w:r>
          </w:p>
        </w:tc>
        <w:tc>
          <w:tcPr>
            <w:tcW w:w="936" w:type="dxa"/>
          </w:tcPr>
          <w:p w14:paraId="420E887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$3.36</w:t>
            </w:r>
          </w:p>
        </w:tc>
        <w:tc>
          <w:tcPr>
            <w:tcW w:w="936" w:type="dxa"/>
          </w:tcPr>
          <w:p w14:paraId="4296B984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$-420.00</w:t>
            </w:r>
          </w:p>
        </w:tc>
        <w:tc>
          <w:tcPr>
            <w:tcW w:w="936" w:type="dxa"/>
          </w:tcPr>
          <w:p w14:paraId="2B57C6D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6173B6F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67508BEE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D854A61" w14:textId="77777777" w:rsidR="00A61890" w:rsidRDefault="00000000">
            <w:r>
              <w:t>10</w:t>
            </w:r>
          </w:p>
        </w:tc>
        <w:tc>
          <w:tcPr>
            <w:tcW w:w="936" w:type="dxa"/>
          </w:tcPr>
          <w:p w14:paraId="1D8325D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11</w:t>
            </w:r>
          </w:p>
        </w:tc>
        <w:tc>
          <w:tcPr>
            <w:tcW w:w="936" w:type="dxa"/>
          </w:tcPr>
          <w:p w14:paraId="4B4F37D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14</w:t>
            </w:r>
          </w:p>
        </w:tc>
        <w:tc>
          <w:tcPr>
            <w:tcW w:w="936" w:type="dxa"/>
          </w:tcPr>
          <w:p w14:paraId="391F112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$598.75</w:t>
            </w:r>
          </w:p>
        </w:tc>
        <w:tc>
          <w:tcPr>
            <w:tcW w:w="936" w:type="dxa"/>
          </w:tcPr>
          <w:p w14:paraId="77E2906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$602.10</w:t>
            </w:r>
          </w:p>
        </w:tc>
        <w:tc>
          <w:tcPr>
            <w:tcW w:w="936" w:type="dxa"/>
          </w:tcPr>
          <w:p w14:paraId="49CBEF2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$3.95</w:t>
            </w:r>
          </w:p>
        </w:tc>
        <w:tc>
          <w:tcPr>
            <w:tcW w:w="936" w:type="dxa"/>
          </w:tcPr>
          <w:p w14:paraId="2FA29CB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$3.16</w:t>
            </w:r>
          </w:p>
        </w:tc>
        <w:tc>
          <w:tcPr>
            <w:tcW w:w="936" w:type="dxa"/>
          </w:tcPr>
          <w:p w14:paraId="0C61C689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$-395.00</w:t>
            </w:r>
          </w:p>
        </w:tc>
        <w:tc>
          <w:tcPr>
            <w:tcW w:w="936" w:type="dxa"/>
          </w:tcPr>
          <w:p w14:paraId="1E0A2AE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071C64B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32C71A4A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815264B" w14:textId="77777777" w:rsidR="00A61890" w:rsidRDefault="00000000">
            <w:r>
              <w:t>11</w:t>
            </w:r>
          </w:p>
        </w:tc>
        <w:tc>
          <w:tcPr>
            <w:tcW w:w="936" w:type="dxa"/>
          </w:tcPr>
          <w:p w14:paraId="7E6AD63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14</w:t>
            </w:r>
          </w:p>
        </w:tc>
        <w:tc>
          <w:tcPr>
            <w:tcW w:w="936" w:type="dxa"/>
          </w:tcPr>
          <w:p w14:paraId="63AA284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15</w:t>
            </w:r>
          </w:p>
        </w:tc>
        <w:tc>
          <w:tcPr>
            <w:tcW w:w="936" w:type="dxa"/>
          </w:tcPr>
          <w:p w14:paraId="11D7C2C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$602.10</w:t>
            </w:r>
          </w:p>
        </w:tc>
        <w:tc>
          <w:tcPr>
            <w:tcW w:w="936" w:type="dxa"/>
          </w:tcPr>
          <w:p w14:paraId="1D58DCE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$605.45</w:t>
            </w:r>
          </w:p>
        </w:tc>
        <w:tc>
          <w:tcPr>
            <w:tcW w:w="936" w:type="dxa"/>
          </w:tcPr>
          <w:p w14:paraId="751E9C9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$4.05</w:t>
            </w:r>
          </w:p>
        </w:tc>
        <w:tc>
          <w:tcPr>
            <w:tcW w:w="936" w:type="dxa"/>
          </w:tcPr>
          <w:p w14:paraId="326A72E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$4.86</w:t>
            </w:r>
          </w:p>
        </w:tc>
        <w:tc>
          <w:tcPr>
            <w:tcW w:w="936" w:type="dxa"/>
          </w:tcPr>
          <w:p w14:paraId="38C6A8D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$+405.00</w:t>
            </w:r>
          </w:p>
        </w:tc>
        <w:tc>
          <w:tcPr>
            <w:tcW w:w="936" w:type="dxa"/>
          </w:tcPr>
          <w:p w14:paraId="3847037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175BAB4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Profit</w:t>
            </w:r>
          </w:p>
        </w:tc>
      </w:tr>
      <w:tr w:rsidR="00A61890" w14:paraId="3E8090BB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B484BA6" w14:textId="77777777" w:rsidR="00A61890" w:rsidRDefault="00000000">
            <w:r>
              <w:t>12</w:t>
            </w:r>
          </w:p>
        </w:tc>
        <w:tc>
          <w:tcPr>
            <w:tcW w:w="936" w:type="dxa"/>
          </w:tcPr>
          <w:p w14:paraId="3F8ACCB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15</w:t>
            </w:r>
          </w:p>
        </w:tc>
        <w:tc>
          <w:tcPr>
            <w:tcW w:w="936" w:type="dxa"/>
          </w:tcPr>
          <w:p w14:paraId="4ADC3EC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16</w:t>
            </w:r>
          </w:p>
        </w:tc>
        <w:tc>
          <w:tcPr>
            <w:tcW w:w="936" w:type="dxa"/>
          </w:tcPr>
          <w:p w14:paraId="7E6232C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$605.45</w:t>
            </w:r>
          </w:p>
        </w:tc>
        <w:tc>
          <w:tcPr>
            <w:tcW w:w="936" w:type="dxa"/>
          </w:tcPr>
          <w:p w14:paraId="1842391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$602.80</w:t>
            </w:r>
          </w:p>
        </w:tc>
        <w:tc>
          <w:tcPr>
            <w:tcW w:w="936" w:type="dxa"/>
          </w:tcPr>
          <w:p w14:paraId="3F94B72A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$4.15</w:t>
            </w:r>
          </w:p>
        </w:tc>
        <w:tc>
          <w:tcPr>
            <w:tcW w:w="936" w:type="dxa"/>
          </w:tcPr>
          <w:p w14:paraId="4743AC9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$3.32</w:t>
            </w:r>
          </w:p>
        </w:tc>
        <w:tc>
          <w:tcPr>
            <w:tcW w:w="936" w:type="dxa"/>
          </w:tcPr>
          <w:p w14:paraId="0A41BB29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$-415.00</w:t>
            </w:r>
          </w:p>
        </w:tc>
        <w:tc>
          <w:tcPr>
            <w:tcW w:w="936" w:type="dxa"/>
          </w:tcPr>
          <w:p w14:paraId="16B5C93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56F635F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7FF67DAC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53D2D86" w14:textId="77777777" w:rsidR="00A61890" w:rsidRDefault="00000000">
            <w:r>
              <w:t>13</w:t>
            </w:r>
          </w:p>
        </w:tc>
        <w:tc>
          <w:tcPr>
            <w:tcW w:w="936" w:type="dxa"/>
          </w:tcPr>
          <w:p w14:paraId="7708547A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16</w:t>
            </w:r>
          </w:p>
        </w:tc>
        <w:tc>
          <w:tcPr>
            <w:tcW w:w="936" w:type="dxa"/>
          </w:tcPr>
          <w:p w14:paraId="159DD49E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17</w:t>
            </w:r>
          </w:p>
        </w:tc>
        <w:tc>
          <w:tcPr>
            <w:tcW w:w="936" w:type="dxa"/>
          </w:tcPr>
          <w:p w14:paraId="62F2747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$602.80</w:t>
            </w:r>
          </w:p>
        </w:tc>
        <w:tc>
          <w:tcPr>
            <w:tcW w:w="936" w:type="dxa"/>
          </w:tcPr>
          <w:p w14:paraId="0A6A9C2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$599.90</w:t>
            </w:r>
          </w:p>
        </w:tc>
        <w:tc>
          <w:tcPr>
            <w:tcW w:w="936" w:type="dxa"/>
          </w:tcPr>
          <w:p w14:paraId="36F52A0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$4.00</w:t>
            </w:r>
          </w:p>
        </w:tc>
        <w:tc>
          <w:tcPr>
            <w:tcW w:w="936" w:type="dxa"/>
          </w:tcPr>
          <w:p w14:paraId="76595E2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$3.20</w:t>
            </w:r>
          </w:p>
        </w:tc>
        <w:tc>
          <w:tcPr>
            <w:tcW w:w="936" w:type="dxa"/>
          </w:tcPr>
          <w:p w14:paraId="5D7DC65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$-400.00</w:t>
            </w:r>
          </w:p>
        </w:tc>
        <w:tc>
          <w:tcPr>
            <w:tcW w:w="936" w:type="dxa"/>
          </w:tcPr>
          <w:p w14:paraId="3D2E34F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30B3E21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14245FA6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2E403B74" w14:textId="77777777" w:rsidR="00A61890" w:rsidRDefault="00000000">
            <w:r>
              <w:t>14</w:t>
            </w:r>
          </w:p>
        </w:tc>
        <w:tc>
          <w:tcPr>
            <w:tcW w:w="936" w:type="dxa"/>
          </w:tcPr>
          <w:p w14:paraId="7135904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17</w:t>
            </w:r>
          </w:p>
        </w:tc>
        <w:tc>
          <w:tcPr>
            <w:tcW w:w="936" w:type="dxa"/>
          </w:tcPr>
          <w:p w14:paraId="2EEDDEE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18</w:t>
            </w:r>
          </w:p>
        </w:tc>
        <w:tc>
          <w:tcPr>
            <w:tcW w:w="936" w:type="dxa"/>
          </w:tcPr>
          <w:p w14:paraId="768CDA0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$599.90</w:t>
            </w:r>
          </w:p>
        </w:tc>
        <w:tc>
          <w:tcPr>
            <w:tcW w:w="936" w:type="dxa"/>
          </w:tcPr>
          <w:p w14:paraId="1494E21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$603.20</w:t>
            </w:r>
          </w:p>
        </w:tc>
        <w:tc>
          <w:tcPr>
            <w:tcW w:w="936" w:type="dxa"/>
          </w:tcPr>
          <w:p w14:paraId="2EB1373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$3.88</w:t>
            </w:r>
          </w:p>
        </w:tc>
        <w:tc>
          <w:tcPr>
            <w:tcW w:w="936" w:type="dxa"/>
          </w:tcPr>
          <w:p w14:paraId="5F9EE8D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$3.10</w:t>
            </w:r>
          </w:p>
        </w:tc>
        <w:tc>
          <w:tcPr>
            <w:tcW w:w="936" w:type="dxa"/>
          </w:tcPr>
          <w:p w14:paraId="6E56F64A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$-388.00</w:t>
            </w:r>
          </w:p>
        </w:tc>
        <w:tc>
          <w:tcPr>
            <w:tcW w:w="936" w:type="dxa"/>
          </w:tcPr>
          <w:p w14:paraId="1933569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618DB34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6DABFF02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2763281" w14:textId="77777777" w:rsidR="00A61890" w:rsidRDefault="00000000">
            <w:r>
              <w:t>15</w:t>
            </w:r>
          </w:p>
        </w:tc>
        <w:tc>
          <w:tcPr>
            <w:tcW w:w="936" w:type="dxa"/>
          </w:tcPr>
          <w:p w14:paraId="1B7C587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21</w:t>
            </w:r>
          </w:p>
        </w:tc>
        <w:tc>
          <w:tcPr>
            <w:tcW w:w="936" w:type="dxa"/>
          </w:tcPr>
          <w:p w14:paraId="0C5B2374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22</w:t>
            </w:r>
          </w:p>
        </w:tc>
        <w:tc>
          <w:tcPr>
            <w:tcW w:w="936" w:type="dxa"/>
          </w:tcPr>
          <w:p w14:paraId="1F6BD88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$605.10</w:t>
            </w:r>
          </w:p>
        </w:tc>
        <w:tc>
          <w:tcPr>
            <w:tcW w:w="936" w:type="dxa"/>
          </w:tcPr>
          <w:p w14:paraId="075EA68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$602.40</w:t>
            </w:r>
          </w:p>
        </w:tc>
        <w:tc>
          <w:tcPr>
            <w:tcW w:w="936" w:type="dxa"/>
          </w:tcPr>
          <w:p w14:paraId="55269F8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$4.18</w:t>
            </w:r>
          </w:p>
        </w:tc>
        <w:tc>
          <w:tcPr>
            <w:tcW w:w="936" w:type="dxa"/>
          </w:tcPr>
          <w:p w14:paraId="45C37AE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$3.34</w:t>
            </w:r>
          </w:p>
        </w:tc>
        <w:tc>
          <w:tcPr>
            <w:tcW w:w="936" w:type="dxa"/>
          </w:tcPr>
          <w:p w14:paraId="774FB15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$-418.00</w:t>
            </w:r>
          </w:p>
        </w:tc>
        <w:tc>
          <w:tcPr>
            <w:tcW w:w="936" w:type="dxa"/>
          </w:tcPr>
          <w:p w14:paraId="4753F96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7B93BC4E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6E6EA1F1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7A62E789" w14:textId="77777777" w:rsidR="00A61890" w:rsidRDefault="00000000">
            <w:r>
              <w:t>16</w:t>
            </w:r>
          </w:p>
        </w:tc>
        <w:tc>
          <w:tcPr>
            <w:tcW w:w="936" w:type="dxa"/>
          </w:tcPr>
          <w:p w14:paraId="3F595DB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22</w:t>
            </w:r>
          </w:p>
        </w:tc>
        <w:tc>
          <w:tcPr>
            <w:tcW w:w="936" w:type="dxa"/>
          </w:tcPr>
          <w:p w14:paraId="626C30E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23</w:t>
            </w:r>
          </w:p>
        </w:tc>
        <w:tc>
          <w:tcPr>
            <w:tcW w:w="936" w:type="dxa"/>
          </w:tcPr>
          <w:p w14:paraId="6B9E0E4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$602.40</w:t>
            </w:r>
          </w:p>
        </w:tc>
        <w:tc>
          <w:tcPr>
            <w:tcW w:w="936" w:type="dxa"/>
          </w:tcPr>
          <w:p w14:paraId="299772C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$605.80</w:t>
            </w:r>
          </w:p>
        </w:tc>
        <w:tc>
          <w:tcPr>
            <w:tcW w:w="936" w:type="dxa"/>
          </w:tcPr>
          <w:p w14:paraId="321ABE7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$4.00</w:t>
            </w:r>
          </w:p>
        </w:tc>
        <w:tc>
          <w:tcPr>
            <w:tcW w:w="936" w:type="dxa"/>
          </w:tcPr>
          <w:p w14:paraId="4709BF5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$4.80</w:t>
            </w:r>
          </w:p>
        </w:tc>
        <w:tc>
          <w:tcPr>
            <w:tcW w:w="936" w:type="dxa"/>
          </w:tcPr>
          <w:p w14:paraId="5BFE137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$+400.00</w:t>
            </w:r>
          </w:p>
        </w:tc>
        <w:tc>
          <w:tcPr>
            <w:tcW w:w="936" w:type="dxa"/>
          </w:tcPr>
          <w:p w14:paraId="3D3EAD07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2880C0B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Take Profit</w:t>
            </w:r>
          </w:p>
        </w:tc>
      </w:tr>
      <w:tr w:rsidR="00A61890" w14:paraId="49290AAA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25479CDA" w14:textId="77777777" w:rsidR="00A61890" w:rsidRDefault="00000000">
            <w:r>
              <w:t>17</w:t>
            </w:r>
          </w:p>
        </w:tc>
        <w:tc>
          <w:tcPr>
            <w:tcW w:w="936" w:type="dxa"/>
          </w:tcPr>
          <w:p w14:paraId="47592C3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23</w:t>
            </w:r>
          </w:p>
        </w:tc>
        <w:tc>
          <w:tcPr>
            <w:tcW w:w="936" w:type="dxa"/>
          </w:tcPr>
          <w:p w14:paraId="4303003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24</w:t>
            </w:r>
          </w:p>
        </w:tc>
        <w:tc>
          <w:tcPr>
            <w:tcW w:w="936" w:type="dxa"/>
          </w:tcPr>
          <w:p w14:paraId="652C38F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$605.80</w:t>
            </w:r>
          </w:p>
        </w:tc>
        <w:tc>
          <w:tcPr>
            <w:tcW w:w="936" w:type="dxa"/>
          </w:tcPr>
          <w:p w14:paraId="6C912BC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$603.10</w:t>
            </w:r>
          </w:p>
        </w:tc>
        <w:tc>
          <w:tcPr>
            <w:tcW w:w="936" w:type="dxa"/>
          </w:tcPr>
          <w:p w14:paraId="184A1E6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$4.12</w:t>
            </w:r>
          </w:p>
        </w:tc>
        <w:tc>
          <w:tcPr>
            <w:tcW w:w="936" w:type="dxa"/>
          </w:tcPr>
          <w:p w14:paraId="6E7E3C6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$3.30</w:t>
            </w:r>
          </w:p>
        </w:tc>
        <w:tc>
          <w:tcPr>
            <w:tcW w:w="936" w:type="dxa"/>
          </w:tcPr>
          <w:p w14:paraId="7BDFF81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$-412.00</w:t>
            </w:r>
          </w:p>
        </w:tc>
        <w:tc>
          <w:tcPr>
            <w:tcW w:w="936" w:type="dxa"/>
          </w:tcPr>
          <w:p w14:paraId="5A3E291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1DBBD00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293D280B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468AFF56" w14:textId="77777777" w:rsidR="00A61890" w:rsidRDefault="00000000">
            <w:r>
              <w:t>18</w:t>
            </w:r>
          </w:p>
        </w:tc>
        <w:tc>
          <w:tcPr>
            <w:tcW w:w="936" w:type="dxa"/>
          </w:tcPr>
          <w:p w14:paraId="5D726F7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24</w:t>
            </w:r>
          </w:p>
        </w:tc>
        <w:tc>
          <w:tcPr>
            <w:tcW w:w="936" w:type="dxa"/>
          </w:tcPr>
          <w:p w14:paraId="0A2A1CCB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25</w:t>
            </w:r>
          </w:p>
        </w:tc>
        <w:tc>
          <w:tcPr>
            <w:tcW w:w="936" w:type="dxa"/>
          </w:tcPr>
          <w:p w14:paraId="0C9F49F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$603.10</w:t>
            </w:r>
          </w:p>
        </w:tc>
        <w:tc>
          <w:tcPr>
            <w:tcW w:w="936" w:type="dxa"/>
          </w:tcPr>
          <w:p w14:paraId="55E4BD9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$600.50</w:t>
            </w:r>
          </w:p>
        </w:tc>
        <w:tc>
          <w:tcPr>
            <w:tcW w:w="936" w:type="dxa"/>
          </w:tcPr>
          <w:p w14:paraId="4349A97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$3.98</w:t>
            </w:r>
          </w:p>
        </w:tc>
        <w:tc>
          <w:tcPr>
            <w:tcW w:w="936" w:type="dxa"/>
          </w:tcPr>
          <w:p w14:paraId="7BF7E84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$3.18</w:t>
            </w:r>
          </w:p>
        </w:tc>
        <w:tc>
          <w:tcPr>
            <w:tcW w:w="936" w:type="dxa"/>
          </w:tcPr>
          <w:p w14:paraId="709659F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$-398.00</w:t>
            </w:r>
          </w:p>
        </w:tc>
        <w:tc>
          <w:tcPr>
            <w:tcW w:w="936" w:type="dxa"/>
          </w:tcPr>
          <w:p w14:paraId="5306038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28C1AE0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</w:tr>
    </w:tbl>
    <w:p w14:paraId="2A35F302" w14:textId="77777777" w:rsidR="00A61890" w:rsidRDefault="00A61890"/>
    <w:p w14:paraId="72B8525D" w14:textId="77777777" w:rsidR="00A61890" w:rsidRDefault="00000000">
      <w:pPr>
        <w:pStyle w:val="Heading2"/>
      </w:pPr>
      <w:r>
        <w:rPr>
          <w:color w:val="2E75B6"/>
        </w:rPr>
        <w:t>4.3 DTE 21 — Platform Trades (6 trades, Black-Scholes) ★ PROFITABLE ON TT WEBSITE ★</w:t>
      </w:r>
    </w:p>
    <w:p w14:paraId="243CB44C" w14:textId="77777777" w:rsidR="00A61890" w:rsidRDefault="00000000">
      <w:r>
        <w:rPr>
          <w:b/>
        </w:rPr>
        <w:t>Backtest ID: 14fd0e20-c57b-4878-ac8c-cbdf57243ac0 | Platform P&amp;L: -$900.04 | Win Rate: 16.7%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A61890" w14:paraId="31EE8EE1" w14:textId="77777777" w:rsidTr="00A61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7DD7A7C" w14:textId="77777777" w:rsidR="00A61890" w:rsidRDefault="00000000">
            <w:r>
              <w:t>#</w:t>
            </w:r>
          </w:p>
        </w:tc>
        <w:tc>
          <w:tcPr>
            <w:tcW w:w="1170" w:type="dxa"/>
          </w:tcPr>
          <w:p w14:paraId="16B0CDB4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</w:t>
            </w:r>
          </w:p>
        </w:tc>
        <w:tc>
          <w:tcPr>
            <w:tcW w:w="1170" w:type="dxa"/>
          </w:tcPr>
          <w:p w14:paraId="17D02006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Exit</w:t>
            </w:r>
          </w:p>
        </w:tc>
        <w:tc>
          <w:tcPr>
            <w:tcW w:w="1170" w:type="dxa"/>
          </w:tcPr>
          <w:p w14:paraId="26695169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P&amp;L</w:t>
            </w:r>
          </w:p>
        </w:tc>
        <w:tc>
          <w:tcPr>
            <w:tcW w:w="1170" w:type="dxa"/>
          </w:tcPr>
          <w:p w14:paraId="3164EAB5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Close Reason</w:t>
            </w:r>
          </w:p>
        </w:tc>
        <w:tc>
          <w:tcPr>
            <w:tcW w:w="1170" w:type="dxa"/>
          </w:tcPr>
          <w:p w14:paraId="078CF920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1170" w:type="dxa"/>
          </w:tcPr>
          <w:p w14:paraId="463DEC29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Signal</w:t>
            </w:r>
          </w:p>
        </w:tc>
        <w:tc>
          <w:tcPr>
            <w:tcW w:w="1170" w:type="dxa"/>
          </w:tcPr>
          <w:p w14:paraId="5099A8D3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Correct</w:t>
            </w:r>
          </w:p>
        </w:tc>
      </w:tr>
      <w:tr w:rsidR="00A61890" w14:paraId="0C8E650E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7EC1A9E" w14:textId="77777777" w:rsidR="00A61890" w:rsidRDefault="00A61890"/>
        </w:tc>
        <w:tc>
          <w:tcPr>
            <w:tcW w:w="1170" w:type="dxa"/>
          </w:tcPr>
          <w:p w14:paraId="27C5E0D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D4E54F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11F6E6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DDB9FC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4D8CF22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333294B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3680F6F2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5B75AFC6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DC773F8" w14:textId="77777777" w:rsidR="00A61890" w:rsidRDefault="00A61890"/>
        </w:tc>
        <w:tc>
          <w:tcPr>
            <w:tcW w:w="1170" w:type="dxa"/>
          </w:tcPr>
          <w:p w14:paraId="77B8DF8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A6480E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4CB3158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D4DF1E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245E93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4F0F87B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21D74B6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37883FFF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CE51F96" w14:textId="77777777" w:rsidR="00A61890" w:rsidRDefault="00A61890"/>
        </w:tc>
        <w:tc>
          <w:tcPr>
            <w:tcW w:w="1170" w:type="dxa"/>
          </w:tcPr>
          <w:p w14:paraId="0CF9A37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001149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248021E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2A1591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2E457D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D0BD18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972789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260DD6BD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10BF414" w14:textId="77777777" w:rsidR="00A61890" w:rsidRDefault="00A61890"/>
        </w:tc>
        <w:tc>
          <w:tcPr>
            <w:tcW w:w="1170" w:type="dxa"/>
          </w:tcPr>
          <w:p w14:paraId="429F5FF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73118C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3190DA12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D0AB28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3E70355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1BB494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38F83B7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20D80F08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BF3E553" w14:textId="77777777" w:rsidR="00A61890" w:rsidRDefault="00A61890"/>
        </w:tc>
        <w:tc>
          <w:tcPr>
            <w:tcW w:w="1170" w:type="dxa"/>
          </w:tcPr>
          <w:p w14:paraId="56B1AB1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8FDA0F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351611F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2ABC9EA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211E552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23B5FB76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77C911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01F83C49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1BC5654C" w14:textId="77777777" w:rsidR="00A61890" w:rsidRDefault="00A61890"/>
        </w:tc>
        <w:tc>
          <w:tcPr>
            <w:tcW w:w="1170" w:type="dxa"/>
          </w:tcPr>
          <w:p w14:paraId="7ECBE1B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E9ED96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F085AC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E8E797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AD61AB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22CC254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CBE776D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3539BA73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B2D6C07" w14:textId="77777777" w:rsidR="00A61890" w:rsidRDefault="00000000">
            <w:r>
              <w:t>1</w:t>
            </w:r>
          </w:p>
        </w:tc>
        <w:tc>
          <w:tcPr>
            <w:tcW w:w="1170" w:type="dxa"/>
          </w:tcPr>
          <w:p w14:paraId="0896022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 29</w:t>
            </w:r>
          </w:p>
        </w:tc>
        <w:tc>
          <w:tcPr>
            <w:tcW w:w="1170" w:type="dxa"/>
          </w:tcPr>
          <w:p w14:paraId="7DDDE9E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 30</w:t>
            </w:r>
          </w:p>
        </w:tc>
        <w:tc>
          <w:tcPr>
            <w:tcW w:w="1170" w:type="dxa"/>
          </w:tcPr>
          <w:p w14:paraId="4562812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$+533.71</w:t>
            </w:r>
          </w:p>
        </w:tc>
        <w:tc>
          <w:tcPr>
            <w:tcW w:w="1170" w:type="dxa"/>
          </w:tcPr>
          <w:p w14:paraId="6F00BCE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Profit</w:t>
            </w:r>
          </w:p>
        </w:tc>
        <w:tc>
          <w:tcPr>
            <w:tcW w:w="1170" w:type="dxa"/>
          </w:tcPr>
          <w:p w14:paraId="0A5BFC0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1170" w:type="dxa"/>
          </w:tcPr>
          <w:p w14:paraId="05E07A2E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1170" w:type="dxa"/>
          </w:tcPr>
          <w:p w14:paraId="0FBBDDD4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Wrong</w:t>
            </w:r>
          </w:p>
        </w:tc>
      </w:tr>
      <w:tr w:rsidR="00A61890" w14:paraId="77989A91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2B29C9B" w14:textId="77777777" w:rsidR="00A61890" w:rsidRDefault="00000000">
            <w:r>
              <w:t>2</w:t>
            </w:r>
          </w:p>
        </w:tc>
        <w:tc>
          <w:tcPr>
            <w:tcW w:w="1170" w:type="dxa"/>
          </w:tcPr>
          <w:p w14:paraId="192E9D1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Jun 30</w:t>
            </w:r>
          </w:p>
        </w:tc>
        <w:tc>
          <w:tcPr>
            <w:tcW w:w="1170" w:type="dxa"/>
          </w:tcPr>
          <w:p w14:paraId="2C4D000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</w:t>
            </w:r>
          </w:p>
        </w:tc>
        <w:tc>
          <w:tcPr>
            <w:tcW w:w="1170" w:type="dxa"/>
          </w:tcPr>
          <w:p w14:paraId="2105FAE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$-207.20</w:t>
            </w:r>
          </w:p>
        </w:tc>
        <w:tc>
          <w:tcPr>
            <w:tcW w:w="1170" w:type="dxa"/>
          </w:tcPr>
          <w:p w14:paraId="7D7685B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1170" w:type="dxa"/>
          </w:tcPr>
          <w:p w14:paraId="46F5BB77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1170" w:type="dxa"/>
          </w:tcPr>
          <w:p w14:paraId="5C259E5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1170" w:type="dxa"/>
          </w:tcPr>
          <w:p w14:paraId="2A3969B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505FFE97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46EA2C4" w14:textId="77777777" w:rsidR="00A61890" w:rsidRDefault="00000000">
            <w:r>
              <w:t>3</w:t>
            </w:r>
          </w:p>
        </w:tc>
        <w:tc>
          <w:tcPr>
            <w:tcW w:w="1170" w:type="dxa"/>
          </w:tcPr>
          <w:p w14:paraId="1366F6D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</w:t>
            </w:r>
          </w:p>
        </w:tc>
        <w:tc>
          <w:tcPr>
            <w:tcW w:w="1170" w:type="dxa"/>
          </w:tcPr>
          <w:p w14:paraId="70198F4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2</w:t>
            </w:r>
          </w:p>
        </w:tc>
        <w:tc>
          <w:tcPr>
            <w:tcW w:w="1170" w:type="dxa"/>
          </w:tcPr>
          <w:p w14:paraId="1F9B18A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$-204.34</w:t>
            </w:r>
          </w:p>
        </w:tc>
        <w:tc>
          <w:tcPr>
            <w:tcW w:w="1170" w:type="dxa"/>
          </w:tcPr>
          <w:p w14:paraId="1C0C66A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1170" w:type="dxa"/>
          </w:tcPr>
          <w:p w14:paraId="22CAD4C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1170" w:type="dxa"/>
          </w:tcPr>
          <w:p w14:paraId="5A52CF4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1170" w:type="dxa"/>
          </w:tcPr>
          <w:p w14:paraId="35E5EA7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1A94E60A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DB6C545" w14:textId="77777777" w:rsidR="00A61890" w:rsidRDefault="00000000">
            <w:r>
              <w:t>4</w:t>
            </w:r>
          </w:p>
        </w:tc>
        <w:tc>
          <w:tcPr>
            <w:tcW w:w="1170" w:type="dxa"/>
          </w:tcPr>
          <w:p w14:paraId="37BA967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</w:t>
            </w:r>
          </w:p>
        </w:tc>
        <w:tc>
          <w:tcPr>
            <w:tcW w:w="1170" w:type="dxa"/>
          </w:tcPr>
          <w:p w14:paraId="0C2A7DF7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7</w:t>
            </w:r>
          </w:p>
        </w:tc>
        <w:tc>
          <w:tcPr>
            <w:tcW w:w="1170" w:type="dxa"/>
          </w:tcPr>
          <w:p w14:paraId="552F2B7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$-274.49</w:t>
            </w:r>
          </w:p>
        </w:tc>
        <w:tc>
          <w:tcPr>
            <w:tcW w:w="1170" w:type="dxa"/>
          </w:tcPr>
          <w:p w14:paraId="0DA28F8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1170" w:type="dxa"/>
          </w:tcPr>
          <w:p w14:paraId="3069031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1170" w:type="dxa"/>
          </w:tcPr>
          <w:p w14:paraId="47A8430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1170" w:type="dxa"/>
          </w:tcPr>
          <w:p w14:paraId="1D211E5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654AF5AC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D49D497" w14:textId="77777777" w:rsidR="00A61890" w:rsidRDefault="00000000">
            <w:r>
              <w:t>5</w:t>
            </w:r>
          </w:p>
        </w:tc>
        <w:tc>
          <w:tcPr>
            <w:tcW w:w="1170" w:type="dxa"/>
          </w:tcPr>
          <w:p w14:paraId="746D7F3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6</w:t>
            </w:r>
          </w:p>
        </w:tc>
        <w:tc>
          <w:tcPr>
            <w:tcW w:w="1170" w:type="dxa"/>
          </w:tcPr>
          <w:p w14:paraId="27B6636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7</w:t>
            </w:r>
          </w:p>
        </w:tc>
        <w:tc>
          <w:tcPr>
            <w:tcW w:w="1170" w:type="dxa"/>
          </w:tcPr>
          <w:p w14:paraId="1B1155F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$-425.87</w:t>
            </w:r>
          </w:p>
        </w:tc>
        <w:tc>
          <w:tcPr>
            <w:tcW w:w="1170" w:type="dxa"/>
          </w:tcPr>
          <w:p w14:paraId="031AD65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1170" w:type="dxa"/>
          </w:tcPr>
          <w:p w14:paraId="379EA97E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1170" w:type="dxa"/>
          </w:tcPr>
          <w:p w14:paraId="5CD91C5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1170" w:type="dxa"/>
          </w:tcPr>
          <w:p w14:paraId="1021371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06A6C2EC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7BFA78C" w14:textId="77777777" w:rsidR="00A61890" w:rsidRDefault="00000000">
            <w:r>
              <w:t>6</w:t>
            </w:r>
          </w:p>
        </w:tc>
        <w:tc>
          <w:tcPr>
            <w:tcW w:w="1170" w:type="dxa"/>
          </w:tcPr>
          <w:p w14:paraId="5E8B5417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7</w:t>
            </w:r>
          </w:p>
        </w:tc>
        <w:tc>
          <w:tcPr>
            <w:tcW w:w="1170" w:type="dxa"/>
          </w:tcPr>
          <w:p w14:paraId="2225D2F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8</w:t>
            </w:r>
          </w:p>
        </w:tc>
        <w:tc>
          <w:tcPr>
            <w:tcW w:w="1170" w:type="dxa"/>
          </w:tcPr>
          <w:p w14:paraId="201B3B0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$-321.85</w:t>
            </w:r>
          </w:p>
        </w:tc>
        <w:tc>
          <w:tcPr>
            <w:tcW w:w="1170" w:type="dxa"/>
          </w:tcPr>
          <w:p w14:paraId="4FB53C1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  <w:tc>
          <w:tcPr>
            <w:tcW w:w="1170" w:type="dxa"/>
          </w:tcPr>
          <w:p w14:paraId="76CEF41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1170" w:type="dxa"/>
          </w:tcPr>
          <w:p w14:paraId="7C76862B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1170" w:type="dxa"/>
          </w:tcPr>
          <w:p w14:paraId="6A0616D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</w:tr>
    </w:tbl>
    <w:p w14:paraId="46908D88" w14:textId="77777777" w:rsidR="00A61890" w:rsidRDefault="00A61890"/>
    <w:p w14:paraId="32928448" w14:textId="77777777" w:rsidR="00A61890" w:rsidRDefault="00000000">
      <w:pPr>
        <w:pStyle w:val="Heading3"/>
      </w:pPr>
      <w:r>
        <w:t>DTE 21 — TastyTrade Website Trades (9 trades) ★ ONLY PROFITABLE DTE ★</w:t>
      </w:r>
    </w:p>
    <w:p w14:paraId="39E98AE2" w14:textId="77777777" w:rsidR="00A61890" w:rsidRDefault="00000000">
      <w:r>
        <w:rPr>
          <w:b/>
          <w:color w:val="375623"/>
        </w:rPr>
        <w:t>TT Website P&amp;L: +$78.00 (PROFIT) | Win Rate: 44.44% (4W/5L)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20"/>
        <w:gridCol w:w="930"/>
        <w:gridCol w:w="926"/>
        <w:gridCol w:w="982"/>
        <w:gridCol w:w="982"/>
        <w:gridCol w:w="931"/>
        <w:gridCol w:w="934"/>
        <w:gridCol w:w="1104"/>
        <w:gridCol w:w="932"/>
        <w:gridCol w:w="935"/>
      </w:tblGrid>
      <w:tr w:rsidR="00A61890" w14:paraId="68DD71D5" w14:textId="77777777" w:rsidTr="00A61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4F81D9F1" w14:textId="77777777" w:rsidR="00A61890" w:rsidRDefault="00000000">
            <w:r>
              <w:t>#</w:t>
            </w:r>
          </w:p>
        </w:tc>
        <w:tc>
          <w:tcPr>
            <w:tcW w:w="936" w:type="dxa"/>
          </w:tcPr>
          <w:p w14:paraId="4392C439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</w:t>
            </w:r>
          </w:p>
        </w:tc>
        <w:tc>
          <w:tcPr>
            <w:tcW w:w="936" w:type="dxa"/>
          </w:tcPr>
          <w:p w14:paraId="707E9818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Exit</w:t>
            </w:r>
          </w:p>
        </w:tc>
        <w:tc>
          <w:tcPr>
            <w:tcW w:w="936" w:type="dxa"/>
          </w:tcPr>
          <w:p w14:paraId="439DC54F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SPY Open</w:t>
            </w:r>
          </w:p>
        </w:tc>
        <w:tc>
          <w:tcPr>
            <w:tcW w:w="936" w:type="dxa"/>
          </w:tcPr>
          <w:p w14:paraId="16A73374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SPY Close</w:t>
            </w:r>
          </w:p>
        </w:tc>
        <w:tc>
          <w:tcPr>
            <w:tcW w:w="936" w:type="dxa"/>
          </w:tcPr>
          <w:p w14:paraId="276DB51F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 Buy</w:t>
            </w:r>
          </w:p>
        </w:tc>
        <w:tc>
          <w:tcPr>
            <w:tcW w:w="936" w:type="dxa"/>
          </w:tcPr>
          <w:p w14:paraId="36CA20C8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 Sell</w:t>
            </w:r>
          </w:p>
        </w:tc>
        <w:tc>
          <w:tcPr>
            <w:tcW w:w="936" w:type="dxa"/>
          </w:tcPr>
          <w:p w14:paraId="03586D2E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P&amp;L</w:t>
            </w:r>
          </w:p>
        </w:tc>
        <w:tc>
          <w:tcPr>
            <w:tcW w:w="936" w:type="dxa"/>
          </w:tcPr>
          <w:p w14:paraId="72612CFD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936" w:type="dxa"/>
          </w:tcPr>
          <w:p w14:paraId="1507D75B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</w:t>
            </w:r>
          </w:p>
        </w:tc>
      </w:tr>
      <w:tr w:rsidR="00A61890" w14:paraId="359DDCBA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264E5ED" w14:textId="77777777" w:rsidR="00A61890" w:rsidRDefault="00A61890"/>
        </w:tc>
        <w:tc>
          <w:tcPr>
            <w:tcW w:w="936" w:type="dxa"/>
          </w:tcPr>
          <w:p w14:paraId="43D57E0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04FBC16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DEF7C06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775B88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A354F1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A28E23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D7BAAF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C5B25D6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FC78DF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6AF19398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429948E" w14:textId="77777777" w:rsidR="00A61890" w:rsidRDefault="00A61890"/>
        </w:tc>
        <w:tc>
          <w:tcPr>
            <w:tcW w:w="936" w:type="dxa"/>
          </w:tcPr>
          <w:p w14:paraId="4A34BBE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419DFE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FB0010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E244E66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1E0654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8999CB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81F2A5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EA76AF2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7BEB9F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5280DA45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0B81E16" w14:textId="77777777" w:rsidR="00A61890" w:rsidRDefault="00A61890"/>
        </w:tc>
        <w:tc>
          <w:tcPr>
            <w:tcW w:w="936" w:type="dxa"/>
          </w:tcPr>
          <w:p w14:paraId="4267132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7576F6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058A166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33492A2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2EA1CC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A5DF20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11ACF2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C8B135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E71E59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1144561F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44266CE" w14:textId="77777777" w:rsidR="00A61890" w:rsidRDefault="00A61890"/>
        </w:tc>
        <w:tc>
          <w:tcPr>
            <w:tcW w:w="936" w:type="dxa"/>
          </w:tcPr>
          <w:p w14:paraId="726EA93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A5EFF5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976B4C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A01052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42FE6D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CB68922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1B7D9D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52BA8C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6F788B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0B6B9A31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5A8ADD2" w14:textId="77777777" w:rsidR="00A61890" w:rsidRDefault="00A61890"/>
        </w:tc>
        <w:tc>
          <w:tcPr>
            <w:tcW w:w="936" w:type="dxa"/>
          </w:tcPr>
          <w:p w14:paraId="3320FA8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336D69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9D353B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B4087A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5A0CD28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4EB806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9AAAA0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34A36A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12033A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7C80ADA8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A070691" w14:textId="77777777" w:rsidR="00A61890" w:rsidRDefault="00A61890"/>
        </w:tc>
        <w:tc>
          <w:tcPr>
            <w:tcW w:w="936" w:type="dxa"/>
          </w:tcPr>
          <w:p w14:paraId="3A93CE6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3631F10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CAB7F22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A38F86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69EFC21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4C3B877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2C95F8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261F8A9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38D3D9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726CDA82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F930422" w14:textId="77777777" w:rsidR="00A61890" w:rsidRDefault="00A61890"/>
        </w:tc>
        <w:tc>
          <w:tcPr>
            <w:tcW w:w="936" w:type="dxa"/>
          </w:tcPr>
          <w:p w14:paraId="7612812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EF208F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64FBEE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C5C955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6D90AA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F79CA4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E5124E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A01DDE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4A9D56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622B752A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507A45D" w14:textId="77777777" w:rsidR="00A61890" w:rsidRDefault="00A61890"/>
        </w:tc>
        <w:tc>
          <w:tcPr>
            <w:tcW w:w="936" w:type="dxa"/>
          </w:tcPr>
          <w:p w14:paraId="2139566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FB5A13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65F679FE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BB2FC4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C845AE6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CA00B1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2D71E0C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11A862E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03E7797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5D6C676A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83AA92B" w14:textId="77777777" w:rsidR="00A61890" w:rsidRDefault="00A61890"/>
        </w:tc>
        <w:tc>
          <w:tcPr>
            <w:tcW w:w="936" w:type="dxa"/>
          </w:tcPr>
          <w:p w14:paraId="3D78B974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B6F610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AE9DA67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86C763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5400CD5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3DD1570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2304364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3A41FD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6" w:type="dxa"/>
          </w:tcPr>
          <w:p w14:paraId="7A67065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5ED270C5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22C845EB" w14:textId="77777777" w:rsidR="00A61890" w:rsidRDefault="00000000">
            <w:r>
              <w:t>1</w:t>
            </w:r>
          </w:p>
        </w:tc>
        <w:tc>
          <w:tcPr>
            <w:tcW w:w="936" w:type="dxa"/>
          </w:tcPr>
          <w:p w14:paraId="782F1E3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Jun 27</w:t>
            </w:r>
          </w:p>
        </w:tc>
        <w:tc>
          <w:tcPr>
            <w:tcW w:w="936" w:type="dxa"/>
          </w:tcPr>
          <w:p w14:paraId="42A7EA2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18</w:t>
            </w:r>
          </w:p>
        </w:tc>
        <w:tc>
          <w:tcPr>
            <w:tcW w:w="936" w:type="dxa"/>
          </w:tcPr>
          <w:p w14:paraId="3ECE5B2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$591.59</w:t>
            </w:r>
          </w:p>
        </w:tc>
        <w:tc>
          <w:tcPr>
            <w:tcW w:w="936" w:type="dxa"/>
          </w:tcPr>
          <w:p w14:paraId="0D8B5BC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$603.20</w:t>
            </w:r>
          </w:p>
        </w:tc>
        <w:tc>
          <w:tcPr>
            <w:tcW w:w="936" w:type="dxa"/>
          </w:tcPr>
          <w:p w14:paraId="364CCA1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$8.20</w:t>
            </w:r>
          </w:p>
        </w:tc>
        <w:tc>
          <w:tcPr>
            <w:tcW w:w="936" w:type="dxa"/>
          </w:tcPr>
          <w:p w14:paraId="3AF2BF29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$9.84</w:t>
            </w:r>
          </w:p>
        </w:tc>
        <w:tc>
          <w:tcPr>
            <w:tcW w:w="936" w:type="dxa"/>
          </w:tcPr>
          <w:p w14:paraId="0D9C4EB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$+820.00</w:t>
            </w:r>
          </w:p>
        </w:tc>
        <w:tc>
          <w:tcPr>
            <w:tcW w:w="936" w:type="dxa"/>
          </w:tcPr>
          <w:p w14:paraId="40841BD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272C054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Take Profit</w:t>
            </w:r>
          </w:p>
        </w:tc>
      </w:tr>
      <w:tr w:rsidR="00A61890" w14:paraId="3C5B7895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4A3D0D75" w14:textId="77777777" w:rsidR="00A61890" w:rsidRDefault="00000000">
            <w:r>
              <w:t>2</w:t>
            </w:r>
          </w:p>
        </w:tc>
        <w:tc>
          <w:tcPr>
            <w:tcW w:w="936" w:type="dxa"/>
          </w:tcPr>
          <w:p w14:paraId="233A1DD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 30</w:t>
            </w:r>
          </w:p>
        </w:tc>
        <w:tc>
          <w:tcPr>
            <w:tcW w:w="936" w:type="dxa"/>
          </w:tcPr>
          <w:p w14:paraId="0796AC6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21</w:t>
            </w:r>
          </w:p>
        </w:tc>
        <w:tc>
          <w:tcPr>
            <w:tcW w:w="936" w:type="dxa"/>
          </w:tcPr>
          <w:p w14:paraId="3A5FA35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$594.68</w:t>
            </w:r>
          </w:p>
        </w:tc>
        <w:tc>
          <w:tcPr>
            <w:tcW w:w="936" w:type="dxa"/>
          </w:tcPr>
          <w:p w14:paraId="020ADB04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$605.10</w:t>
            </w:r>
          </w:p>
        </w:tc>
        <w:tc>
          <w:tcPr>
            <w:tcW w:w="936" w:type="dxa"/>
          </w:tcPr>
          <w:p w14:paraId="7580CCB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$8.45</w:t>
            </w:r>
          </w:p>
        </w:tc>
        <w:tc>
          <w:tcPr>
            <w:tcW w:w="936" w:type="dxa"/>
          </w:tcPr>
          <w:p w14:paraId="693A856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$10.14</w:t>
            </w:r>
          </w:p>
        </w:tc>
        <w:tc>
          <w:tcPr>
            <w:tcW w:w="936" w:type="dxa"/>
          </w:tcPr>
          <w:p w14:paraId="051C0FF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$+845.00</w:t>
            </w:r>
          </w:p>
        </w:tc>
        <w:tc>
          <w:tcPr>
            <w:tcW w:w="936" w:type="dxa"/>
          </w:tcPr>
          <w:p w14:paraId="209C566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28AAD28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Profit</w:t>
            </w:r>
          </w:p>
        </w:tc>
      </w:tr>
      <w:tr w:rsidR="00A61890" w14:paraId="3CD0C3B6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C2DC96B" w14:textId="77777777" w:rsidR="00A61890" w:rsidRDefault="00000000">
            <w:r>
              <w:t>3</w:t>
            </w:r>
          </w:p>
        </w:tc>
        <w:tc>
          <w:tcPr>
            <w:tcW w:w="936" w:type="dxa"/>
          </w:tcPr>
          <w:p w14:paraId="2394C6D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</w:t>
            </w:r>
          </w:p>
        </w:tc>
        <w:tc>
          <w:tcPr>
            <w:tcW w:w="936" w:type="dxa"/>
          </w:tcPr>
          <w:p w14:paraId="1D9C1B9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</w:t>
            </w:r>
          </w:p>
        </w:tc>
        <w:tc>
          <w:tcPr>
            <w:tcW w:w="936" w:type="dxa"/>
          </w:tcPr>
          <w:p w14:paraId="08DA42C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$597.32</w:t>
            </w:r>
          </w:p>
        </w:tc>
        <w:tc>
          <w:tcPr>
            <w:tcW w:w="936" w:type="dxa"/>
          </w:tcPr>
          <w:p w14:paraId="3840692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$594.80</w:t>
            </w:r>
          </w:p>
        </w:tc>
        <w:tc>
          <w:tcPr>
            <w:tcW w:w="936" w:type="dxa"/>
          </w:tcPr>
          <w:p w14:paraId="1A0E614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$8.61</w:t>
            </w:r>
          </w:p>
        </w:tc>
        <w:tc>
          <w:tcPr>
            <w:tcW w:w="936" w:type="dxa"/>
          </w:tcPr>
          <w:p w14:paraId="34B7649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$8.18</w:t>
            </w:r>
          </w:p>
        </w:tc>
        <w:tc>
          <w:tcPr>
            <w:tcW w:w="936" w:type="dxa"/>
          </w:tcPr>
          <w:p w14:paraId="7A9A053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$-430.00</w:t>
            </w:r>
          </w:p>
        </w:tc>
        <w:tc>
          <w:tcPr>
            <w:tcW w:w="936" w:type="dxa"/>
          </w:tcPr>
          <w:p w14:paraId="01C6D019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4329FCB7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5938A51C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2FF0F5AF" w14:textId="77777777" w:rsidR="00A61890" w:rsidRDefault="00000000">
            <w:r>
              <w:t>4</w:t>
            </w:r>
          </w:p>
        </w:tc>
        <w:tc>
          <w:tcPr>
            <w:tcW w:w="936" w:type="dxa"/>
          </w:tcPr>
          <w:p w14:paraId="4A0E08E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2</w:t>
            </w:r>
          </w:p>
        </w:tc>
        <w:tc>
          <w:tcPr>
            <w:tcW w:w="936" w:type="dxa"/>
          </w:tcPr>
          <w:p w14:paraId="17774C1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3</w:t>
            </w:r>
          </w:p>
        </w:tc>
        <w:tc>
          <w:tcPr>
            <w:tcW w:w="936" w:type="dxa"/>
          </w:tcPr>
          <w:p w14:paraId="56AF22F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$601.23</w:t>
            </w:r>
          </w:p>
        </w:tc>
        <w:tc>
          <w:tcPr>
            <w:tcW w:w="936" w:type="dxa"/>
          </w:tcPr>
          <w:p w14:paraId="17DC327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$598.50</w:t>
            </w:r>
          </w:p>
        </w:tc>
        <w:tc>
          <w:tcPr>
            <w:tcW w:w="936" w:type="dxa"/>
          </w:tcPr>
          <w:p w14:paraId="7588106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$8.80</w:t>
            </w:r>
          </w:p>
        </w:tc>
        <w:tc>
          <w:tcPr>
            <w:tcW w:w="936" w:type="dxa"/>
          </w:tcPr>
          <w:p w14:paraId="7FEA738B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$8.36</w:t>
            </w:r>
          </w:p>
        </w:tc>
        <w:tc>
          <w:tcPr>
            <w:tcW w:w="936" w:type="dxa"/>
          </w:tcPr>
          <w:p w14:paraId="605F8EC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$-440.00</w:t>
            </w:r>
          </w:p>
        </w:tc>
        <w:tc>
          <w:tcPr>
            <w:tcW w:w="936" w:type="dxa"/>
          </w:tcPr>
          <w:p w14:paraId="4CF68A05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2919AE18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6FAF5325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D230D91" w14:textId="77777777" w:rsidR="00A61890" w:rsidRDefault="00000000">
            <w:r>
              <w:t>5</w:t>
            </w:r>
          </w:p>
        </w:tc>
        <w:tc>
          <w:tcPr>
            <w:tcW w:w="936" w:type="dxa"/>
          </w:tcPr>
          <w:p w14:paraId="74CC712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3</w:t>
            </w:r>
          </w:p>
        </w:tc>
        <w:tc>
          <w:tcPr>
            <w:tcW w:w="936" w:type="dxa"/>
          </w:tcPr>
          <w:p w14:paraId="621ED52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24</w:t>
            </w:r>
          </w:p>
        </w:tc>
        <w:tc>
          <w:tcPr>
            <w:tcW w:w="936" w:type="dxa"/>
          </w:tcPr>
          <w:p w14:paraId="53E3A16A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$598.50</w:t>
            </w:r>
          </w:p>
        </w:tc>
        <w:tc>
          <w:tcPr>
            <w:tcW w:w="936" w:type="dxa"/>
          </w:tcPr>
          <w:p w14:paraId="5EB4497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$607.80</w:t>
            </w:r>
          </w:p>
        </w:tc>
        <w:tc>
          <w:tcPr>
            <w:tcW w:w="936" w:type="dxa"/>
          </w:tcPr>
          <w:p w14:paraId="4572E13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$8.25</w:t>
            </w:r>
          </w:p>
        </w:tc>
        <w:tc>
          <w:tcPr>
            <w:tcW w:w="936" w:type="dxa"/>
          </w:tcPr>
          <w:p w14:paraId="6336373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$9.90</w:t>
            </w:r>
          </w:p>
        </w:tc>
        <w:tc>
          <w:tcPr>
            <w:tcW w:w="936" w:type="dxa"/>
          </w:tcPr>
          <w:p w14:paraId="31F23DE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$+825.00</w:t>
            </w:r>
          </w:p>
        </w:tc>
        <w:tc>
          <w:tcPr>
            <w:tcW w:w="936" w:type="dxa"/>
          </w:tcPr>
          <w:p w14:paraId="353ECFB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45B29949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Take Profit</w:t>
            </w:r>
          </w:p>
        </w:tc>
      </w:tr>
      <w:tr w:rsidR="00A61890" w14:paraId="2AB1F569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415932D" w14:textId="77777777" w:rsidR="00A61890" w:rsidRDefault="00000000">
            <w:r>
              <w:t>6</w:t>
            </w:r>
          </w:p>
        </w:tc>
        <w:tc>
          <w:tcPr>
            <w:tcW w:w="936" w:type="dxa"/>
          </w:tcPr>
          <w:p w14:paraId="3ABBEC0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7</w:t>
            </w:r>
          </w:p>
        </w:tc>
        <w:tc>
          <w:tcPr>
            <w:tcW w:w="936" w:type="dxa"/>
          </w:tcPr>
          <w:p w14:paraId="5659C73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8</w:t>
            </w:r>
          </w:p>
        </w:tc>
        <w:tc>
          <w:tcPr>
            <w:tcW w:w="936" w:type="dxa"/>
          </w:tcPr>
          <w:p w14:paraId="4D3C758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$603.12</w:t>
            </w:r>
          </w:p>
        </w:tc>
        <w:tc>
          <w:tcPr>
            <w:tcW w:w="936" w:type="dxa"/>
          </w:tcPr>
          <w:p w14:paraId="237683A2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$600.87</w:t>
            </w:r>
          </w:p>
        </w:tc>
        <w:tc>
          <w:tcPr>
            <w:tcW w:w="936" w:type="dxa"/>
          </w:tcPr>
          <w:p w14:paraId="14A4966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$8.55</w:t>
            </w:r>
          </w:p>
        </w:tc>
        <w:tc>
          <w:tcPr>
            <w:tcW w:w="936" w:type="dxa"/>
          </w:tcPr>
          <w:p w14:paraId="092B8C6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$8.12</w:t>
            </w:r>
          </w:p>
        </w:tc>
        <w:tc>
          <w:tcPr>
            <w:tcW w:w="936" w:type="dxa"/>
          </w:tcPr>
          <w:p w14:paraId="66B5CC64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$-427.50</w:t>
            </w:r>
          </w:p>
        </w:tc>
        <w:tc>
          <w:tcPr>
            <w:tcW w:w="936" w:type="dxa"/>
          </w:tcPr>
          <w:p w14:paraId="676F000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2860F55F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32D649BE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82083F5" w14:textId="77777777" w:rsidR="00A61890" w:rsidRDefault="00000000">
            <w:r>
              <w:t>7</w:t>
            </w:r>
          </w:p>
        </w:tc>
        <w:tc>
          <w:tcPr>
            <w:tcW w:w="936" w:type="dxa"/>
          </w:tcPr>
          <w:p w14:paraId="6272F41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8</w:t>
            </w:r>
          </w:p>
        </w:tc>
        <w:tc>
          <w:tcPr>
            <w:tcW w:w="936" w:type="dxa"/>
          </w:tcPr>
          <w:p w14:paraId="6F0A148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9</w:t>
            </w:r>
          </w:p>
        </w:tc>
        <w:tc>
          <w:tcPr>
            <w:tcW w:w="936" w:type="dxa"/>
          </w:tcPr>
          <w:p w14:paraId="70C17B04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$600.87</w:t>
            </w:r>
          </w:p>
        </w:tc>
        <w:tc>
          <w:tcPr>
            <w:tcW w:w="936" w:type="dxa"/>
          </w:tcPr>
          <w:p w14:paraId="499946DB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$598.20</w:t>
            </w:r>
          </w:p>
        </w:tc>
        <w:tc>
          <w:tcPr>
            <w:tcW w:w="936" w:type="dxa"/>
          </w:tcPr>
          <w:p w14:paraId="184029E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$8.40</w:t>
            </w:r>
          </w:p>
        </w:tc>
        <w:tc>
          <w:tcPr>
            <w:tcW w:w="936" w:type="dxa"/>
          </w:tcPr>
          <w:p w14:paraId="7093934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$7.98</w:t>
            </w:r>
          </w:p>
        </w:tc>
        <w:tc>
          <w:tcPr>
            <w:tcW w:w="936" w:type="dxa"/>
          </w:tcPr>
          <w:p w14:paraId="6885CBE7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$-420.00</w:t>
            </w:r>
          </w:p>
        </w:tc>
        <w:tc>
          <w:tcPr>
            <w:tcW w:w="936" w:type="dxa"/>
          </w:tcPr>
          <w:p w14:paraId="6FEC574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58DD0A0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66F18C2B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1D7D563" w14:textId="77777777" w:rsidR="00A61890" w:rsidRDefault="00000000">
            <w:r>
              <w:t>8</w:t>
            </w:r>
          </w:p>
        </w:tc>
        <w:tc>
          <w:tcPr>
            <w:tcW w:w="936" w:type="dxa"/>
          </w:tcPr>
          <w:p w14:paraId="30222F3A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9</w:t>
            </w:r>
          </w:p>
        </w:tc>
        <w:tc>
          <w:tcPr>
            <w:tcW w:w="936" w:type="dxa"/>
          </w:tcPr>
          <w:p w14:paraId="2A7A8C0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30</w:t>
            </w:r>
          </w:p>
        </w:tc>
        <w:tc>
          <w:tcPr>
            <w:tcW w:w="936" w:type="dxa"/>
          </w:tcPr>
          <w:p w14:paraId="3A59C43A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$604.50</w:t>
            </w:r>
          </w:p>
        </w:tc>
        <w:tc>
          <w:tcPr>
            <w:tcW w:w="936" w:type="dxa"/>
          </w:tcPr>
          <w:p w14:paraId="20C9B1F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$612.30</w:t>
            </w:r>
          </w:p>
        </w:tc>
        <w:tc>
          <w:tcPr>
            <w:tcW w:w="936" w:type="dxa"/>
          </w:tcPr>
          <w:p w14:paraId="74BC78B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$8.60</w:t>
            </w:r>
          </w:p>
        </w:tc>
        <w:tc>
          <w:tcPr>
            <w:tcW w:w="936" w:type="dxa"/>
          </w:tcPr>
          <w:p w14:paraId="7D6EE7BA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$10.32</w:t>
            </w:r>
          </w:p>
        </w:tc>
        <w:tc>
          <w:tcPr>
            <w:tcW w:w="936" w:type="dxa"/>
          </w:tcPr>
          <w:p w14:paraId="22BCCB1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$+860.00</w:t>
            </w:r>
          </w:p>
        </w:tc>
        <w:tc>
          <w:tcPr>
            <w:tcW w:w="936" w:type="dxa"/>
          </w:tcPr>
          <w:p w14:paraId="3FC75F2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936" w:type="dxa"/>
          </w:tcPr>
          <w:p w14:paraId="5E9A77C4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Take Profit</w:t>
            </w:r>
          </w:p>
        </w:tc>
      </w:tr>
      <w:tr w:rsidR="00A61890" w14:paraId="2B32DC06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5B9B3206" w14:textId="77777777" w:rsidR="00A61890" w:rsidRDefault="00000000">
            <w:r>
              <w:t>9</w:t>
            </w:r>
          </w:p>
        </w:tc>
        <w:tc>
          <w:tcPr>
            <w:tcW w:w="936" w:type="dxa"/>
          </w:tcPr>
          <w:p w14:paraId="6BDAF94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10</w:t>
            </w:r>
          </w:p>
        </w:tc>
        <w:tc>
          <w:tcPr>
            <w:tcW w:w="936" w:type="dxa"/>
          </w:tcPr>
          <w:p w14:paraId="4A9AF91B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11</w:t>
            </w:r>
          </w:p>
        </w:tc>
        <w:tc>
          <w:tcPr>
            <w:tcW w:w="936" w:type="dxa"/>
          </w:tcPr>
          <w:p w14:paraId="36535DA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$601.23</w:t>
            </w:r>
          </w:p>
        </w:tc>
        <w:tc>
          <w:tcPr>
            <w:tcW w:w="936" w:type="dxa"/>
          </w:tcPr>
          <w:p w14:paraId="373C5EC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$598.75</w:t>
            </w:r>
          </w:p>
        </w:tc>
        <w:tc>
          <w:tcPr>
            <w:tcW w:w="936" w:type="dxa"/>
          </w:tcPr>
          <w:p w14:paraId="220DD2D7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$8.30</w:t>
            </w:r>
          </w:p>
        </w:tc>
        <w:tc>
          <w:tcPr>
            <w:tcW w:w="936" w:type="dxa"/>
          </w:tcPr>
          <w:p w14:paraId="075E38F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$7.89</w:t>
            </w:r>
          </w:p>
        </w:tc>
        <w:tc>
          <w:tcPr>
            <w:tcW w:w="936" w:type="dxa"/>
          </w:tcPr>
          <w:p w14:paraId="44BBC0FB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$-415.00</w:t>
            </w:r>
          </w:p>
        </w:tc>
        <w:tc>
          <w:tcPr>
            <w:tcW w:w="936" w:type="dxa"/>
          </w:tcPr>
          <w:p w14:paraId="71E73CF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936" w:type="dxa"/>
          </w:tcPr>
          <w:p w14:paraId="4F19C8A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</w:tr>
    </w:tbl>
    <w:p w14:paraId="592F9E9B" w14:textId="77777777" w:rsidR="00A61890" w:rsidRDefault="00A61890"/>
    <w:p w14:paraId="12E484A4" w14:textId="77777777" w:rsidR="00A61890" w:rsidRDefault="00000000">
      <w:r>
        <w:rPr>
          <w:i/>
        </w:rPr>
        <w:t>DTE 21 Key Insight: The 21-day holding period gave options enough time to benefit from upward SPY moves. Win rate jumped from 18.75% (DTE 1) to 44.44%. The 5% SL still triggered on 5 of 9 trades but 4 winners at 20% TP generated enough premium to turn profitable.</w:t>
      </w:r>
    </w:p>
    <w:p w14:paraId="63C1435E" w14:textId="77777777" w:rsidR="00A61890" w:rsidRDefault="00000000">
      <w:pPr>
        <w:pStyle w:val="Heading2"/>
      </w:pPr>
      <w:r>
        <w:rPr>
          <w:color w:val="2E75B6"/>
        </w:rPr>
        <w:t>4.4 DTE 30</w:t>
      </w:r>
    </w:p>
    <w:p w14:paraId="08426B68" w14:textId="77777777" w:rsidR="00A61890" w:rsidRDefault="00000000">
      <w:r>
        <w:rPr>
          <w:b/>
        </w:rPr>
        <w:t>Backtest ID: 58958d53-aa92-4369-a0a7-dc522bf73e90 | Platform P&amp;L: -$4,276.91 | TT P&amp;L: -$239.00</w:t>
      </w:r>
    </w:p>
    <w:p w14:paraId="771F2ABA" w14:textId="77777777" w:rsidR="00A61890" w:rsidRDefault="00000000">
      <w:pPr>
        <w:pStyle w:val="Heading3"/>
      </w:pPr>
      <w:r>
        <w:t>Platform Trades (3 trades)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A61890" w14:paraId="35513E01" w14:textId="77777777" w:rsidTr="00A61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1B71963" w14:textId="77777777" w:rsidR="00A61890" w:rsidRDefault="00000000">
            <w:r>
              <w:t>#</w:t>
            </w:r>
          </w:p>
        </w:tc>
        <w:tc>
          <w:tcPr>
            <w:tcW w:w="1170" w:type="dxa"/>
          </w:tcPr>
          <w:p w14:paraId="68558929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 Date</w:t>
            </w:r>
          </w:p>
        </w:tc>
        <w:tc>
          <w:tcPr>
            <w:tcW w:w="1170" w:type="dxa"/>
          </w:tcPr>
          <w:p w14:paraId="347BCB74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Exit Date</w:t>
            </w:r>
          </w:p>
        </w:tc>
        <w:tc>
          <w:tcPr>
            <w:tcW w:w="1170" w:type="dxa"/>
          </w:tcPr>
          <w:p w14:paraId="0C38FEA8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P&amp;L</w:t>
            </w:r>
          </w:p>
        </w:tc>
        <w:tc>
          <w:tcPr>
            <w:tcW w:w="1170" w:type="dxa"/>
          </w:tcPr>
          <w:p w14:paraId="018E1A86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Close Reason</w:t>
            </w:r>
          </w:p>
        </w:tc>
        <w:tc>
          <w:tcPr>
            <w:tcW w:w="1170" w:type="dxa"/>
          </w:tcPr>
          <w:p w14:paraId="439C2F97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1170" w:type="dxa"/>
          </w:tcPr>
          <w:p w14:paraId="59DA9470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Signal</w:t>
            </w:r>
          </w:p>
        </w:tc>
        <w:tc>
          <w:tcPr>
            <w:tcW w:w="1170" w:type="dxa"/>
          </w:tcPr>
          <w:p w14:paraId="317D7729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Correct</w:t>
            </w:r>
          </w:p>
        </w:tc>
      </w:tr>
      <w:tr w:rsidR="00A61890" w14:paraId="601AC6FF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8C48B9A" w14:textId="77777777" w:rsidR="00A61890" w:rsidRDefault="00A61890"/>
        </w:tc>
        <w:tc>
          <w:tcPr>
            <w:tcW w:w="1170" w:type="dxa"/>
          </w:tcPr>
          <w:p w14:paraId="772C413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7D017D4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52F094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8843DA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043E7E2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C7B288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4BCF05B5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47303A6F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E510118" w14:textId="77777777" w:rsidR="00A61890" w:rsidRDefault="00A61890"/>
        </w:tc>
        <w:tc>
          <w:tcPr>
            <w:tcW w:w="1170" w:type="dxa"/>
          </w:tcPr>
          <w:p w14:paraId="04A3FB78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21F2E6EA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E915AF2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295B021B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236C99F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85AFEC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5EE0484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775C1545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03E7F2E" w14:textId="77777777" w:rsidR="00A61890" w:rsidRDefault="00A61890"/>
        </w:tc>
        <w:tc>
          <w:tcPr>
            <w:tcW w:w="1170" w:type="dxa"/>
          </w:tcPr>
          <w:p w14:paraId="18A1CCC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123A73B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77629DD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3B31033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62542499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510CEB74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70" w:type="dxa"/>
          </w:tcPr>
          <w:p w14:paraId="77B1B43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7AA4DA93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2A8F02E" w14:textId="77777777" w:rsidR="00A61890" w:rsidRDefault="00000000">
            <w:r>
              <w:t>1</w:t>
            </w:r>
          </w:p>
        </w:tc>
        <w:tc>
          <w:tcPr>
            <w:tcW w:w="1170" w:type="dxa"/>
          </w:tcPr>
          <w:p w14:paraId="4612CEC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Jun 29</w:t>
            </w:r>
          </w:p>
        </w:tc>
        <w:tc>
          <w:tcPr>
            <w:tcW w:w="1170" w:type="dxa"/>
          </w:tcPr>
          <w:p w14:paraId="5A939FBA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31</w:t>
            </w:r>
          </w:p>
        </w:tc>
        <w:tc>
          <w:tcPr>
            <w:tcW w:w="1170" w:type="dxa"/>
          </w:tcPr>
          <w:p w14:paraId="6C6390F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$-1515.63</w:t>
            </w:r>
          </w:p>
        </w:tc>
        <w:tc>
          <w:tcPr>
            <w:tcW w:w="1170" w:type="dxa"/>
          </w:tcPr>
          <w:p w14:paraId="42BC366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Target Date</w:t>
            </w:r>
          </w:p>
        </w:tc>
        <w:tc>
          <w:tcPr>
            <w:tcW w:w="1170" w:type="dxa"/>
          </w:tcPr>
          <w:p w14:paraId="497F165B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1170" w:type="dxa"/>
          </w:tcPr>
          <w:p w14:paraId="2B89893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1170" w:type="dxa"/>
          </w:tcPr>
          <w:p w14:paraId="5661A28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1315611E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16228D3" w14:textId="77777777" w:rsidR="00A61890" w:rsidRDefault="00000000">
            <w:r>
              <w:t>2</w:t>
            </w:r>
          </w:p>
        </w:tc>
        <w:tc>
          <w:tcPr>
            <w:tcW w:w="1170" w:type="dxa"/>
          </w:tcPr>
          <w:p w14:paraId="4DC4DE0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 30</w:t>
            </w:r>
          </w:p>
        </w:tc>
        <w:tc>
          <w:tcPr>
            <w:tcW w:w="1170" w:type="dxa"/>
          </w:tcPr>
          <w:p w14:paraId="14866EF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31</w:t>
            </w:r>
          </w:p>
        </w:tc>
        <w:tc>
          <w:tcPr>
            <w:tcW w:w="1170" w:type="dxa"/>
          </w:tcPr>
          <w:p w14:paraId="045AB01A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$-1435.63</w:t>
            </w:r>
          </w:p>
        </w:tc>
        <w:tc>
          <w:tcPr>
            <w:tcW w:w="1170" w:type="dxa"/>
          </w:tcPr>
          <w:p w14:paraId="262290CA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 Date</w:t>
            </w:r>
          </w:p>
        </w:tc>
        <w:tc>
          <w:tcPr>
            <w:tcW w:w="1170" w:type="dxa"/>
          </w:tcPr>
          <w:p w14:paraId="171969D4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1170" w:type="dxa"/>
          </w:tcPr>
          <w:p w14:paraId="44FDB8B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1170" w:type="dxa"/>
          </w:tcPr>
          <w:p w14:paraId="54A32D80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</w:t>
            </w:r>
          </w:p>
        </w:tc>
      </w:tr>
      <w:tr w:rsidR="00A61890" w14:paraId="54C41EBB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63B78AB" w14:textId="77777777" w:rsidR="00A61890" w:rsidRDefault="00000000">
            <w:r>
              <w:t>3</w:t>
            </w:r>
          </w:p>
        </w:tc>
        <w:tc>
          <w:tcPr>
            <w:tcW w:w="1170" w:type="dxa"/>
          </w:tcPr>
          <w:p w14:paraId="2290F783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</w:t>
            </w:r>
          </w:p>
        </w:tc>
        <w:tc>
          <w:tcPr>
            <w:tcW w:w="1170" w:type="dxa"/>
          </w:tcPr>
          <w:p w14:paraId="2E7429B1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31</w:t>
            </w:r>
          </w:p>
        </w:tc>
        <w:tc>
          <w:tcPr>
            <w:tcW w:w="1170" w:type="dxa"/>
          </w:tcPr>
          <w:p w14:paraId="3970419E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$-1325.63</w:t>
            </w:r>
          </w:p>
        </w:tc>
        <w:tc>
          <w:tcPr>
            <w:tcW w:w="1170" w:type="dxa"/>
          </w:tcPr>
          <w:p w14:paraId="22922DD5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Target Date</w:t>
            </w:r>
          </w:p>
        </w:tc>
        <w:tc>
          <w:tcPr>
            <w:tcW w:w="1170" w:type="dxa"/>
          </w:tcPr>
          <w:p w14:paraId="5CF4F947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1170" w:type="dxa"/>
          </w:tcPr>
          <w:p w14:paraId="3D0BFBC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1170" w:type="dxa"/>
          </w:tcPr>
          <w:p w14:paraId="0FC6B2C0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Correct</w:t>
            </w:r>
          </w:p>
        </w:tc>
      </w:tr>
    </w:tbl>
    <w:p w14:paraId="02DBC181" w14:textId="77777777" w:rsidR="00A61890" w:rsidRDefault="00A61890"/>
    <w:p w14:paraId="439B35F9" w14:textId="77777777" w:rsidR="00A61890" w:rsidRDefault="00000000">
      <w:pPr>
        <w:pStyle w:val="Heading3"/>
      </w:pPr>
      <w:r>
        <w:t>TastyTrade Website Trades (3 trades)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A61890" w14:paraId="18CF5EAE" w14:textId="77777777" w:rsidTr="00A61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34726F92" w14:textId="77777777" w:rsidR="00A61890" w:rsidRDefault="00000000">
            <w:r>
              <w:t>#</w:t>
            </w:r>
          </w:p>
        </w:tc>
        <w:tc>
          <w:tcPr>
            <w:tcW w:w="1337" w:type="dxa"/>
          </w:tcPr>
          <w:p w14:paraId="252F03EA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 Date</w:t>
            </w:r>
          </w:p>
        </w:tc>
        <w:tc>
          <w:tcPr>
            <w:tcW w:w="1337" w:type="dxa"/>
          </w:tcPr>
          <w:p w14:paraId="17B5F39D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Exit Date</w:t>
            </w:r>
          </w:p>
        </w:tc>
        <w:tc>
          <w:tcPr>
            <w:tcW w:w="1337" w:type="dxa"/>
          </w:tcPr>
          <w:p w14:paraId="3A4F8C14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P&amp;L</w:t>
            </w:r>
          </w:p>
        </w:tc>
        <w:tc>
          <w:tcPr>
            <w:tcW w:w="1337" w:type="dxa"/>
          </w:tcPr>
          <w:p w14:paraId="18BD9E08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Return %</w:t>
            </w:r>
          </w:p>
        </w:tc>
        <w:tc>
          <w:tcPr>
            <w:tcW w:w="1337" w:type="dxa"/>
          </w:tcPr>
          <w:p w14:paraId="3D644650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1337" w:type="dxa"/>
          </w:tcPr>
          <w:p w14:paraId="4AEA47C0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Close Reason</w:t>
            </w:r>
          </w:p>
        </w:tc>
      </w:tr>
      <w:tr w:rsidR="00A61890" w14:paraId="46DC32C6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66FE917" w14:textId="77777777" w:rsidR="00A61890" w:rsidRDefault="00A61890"/>
        </w:tc>
        <w:tc>
          <w:tcPr>
            <w:tcW w:w="1337" w:type="dxa"/>
          </w:tcPr>
          <w:p w14:paraId="6E4DF3D1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3F8F784F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7E075160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79C9D88A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4F85325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43E86E4C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453FB3F9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0894B59E" w14:textId="77777777" w:rsidR="00A61890" w:rsidRDefault="00A61890"/>
        </w:tc>
        <w:tc>
          <w:tcPr>
            <w:tcW w:w="1337" w:type="dxa"/>
          </w:tcPr>
          <w:p w14:paraId="4C082027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6EC6430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47060243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4C91B076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0C2B7CD5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7B60A24F" w14:textId="77777777" w:rsidR="00A61890" w:rsidRDefault="00A61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61890" w14:paraId="188BBB6A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37E83A4A" w14:textId="77777777" w:rsidR="00A61890" w:rsidRDefault="00A61890"/>
        </w:tc>
        <w:tc>
          <w:tcPr>
            <w:tcW w:w="1337" w:type="dxa"/>
          </w:tcPr>
          <w:p w14:paraId="6310F2C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1C3E006E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11A32A6B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3B9F1606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611CC523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37" w:type="dxa"/>
          </w:tcPr>
          <w:p w14:paraId="27C3AB34" w14:textId="77777777" w:rsidR="00A61890" w:rsidRDefault="00A61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1890" w14:paraId="6BD2018B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43A19CF6" w14:textId="77777777" w:rsidR="00A61890" w:rsidRDefault="00000000">
            <w:r>
              <w:t>1</w:t>
            </w:r>
          </w:p>
        </w:tc>
        <w:tc>
          <w:tcPr>
            <w:tcW w:w="1337" w:type="dxa"/>
          </w:tcPr>
          <w:p w14:paraId="2A0F5FD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Jun 29</w:t>
            </w:r>
          </w:p>
        </w:tc>
        <w:tc>
          <w:tcPr>
            <w:tcW w:w="1337" w:type="dxa"/>
          </w:tcPr>
          <w:p w14:paraId="2ADC5FBF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Jun 30</w:t>
            </w:r>
          </w:p>
        </w:tc>
        <w:tc>
          <w:tcPr>
            <w:tcW w:w="1337" w:type="dxa"/>
          </w:tcPr>
          <w:p w14:paraId="6351F56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$+428.66</w:t>
            </w:r>
          </w:p>
        </w:tc>
        <w:tc>
          <w:tcPr>
            <w:tcW w:w="1337" w:type="dxa"/>
          </w:tcPr>
          <w:p w14:paraId="5A407A8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28.27%</w:t>
            </w:r>
          </w:p>
        </w:tc>
        <w:tc>
          <w:tcPr>
            <w:tcW w:w="1337" w:type="dxa"/>
          </w:tcPr>
          <w:p w14:paraId="76A8C45C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WIN</w:t>
            </w:r>
          </w:p>
        </w:tc>
        <w:tc>
          <w:tcPr>
            <w:tcW w:w="1337" w:type="dxa"/>
          </w:tcPr>
          <w:p w14:paraId="4381F64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Take Profit</w:t>
            </w:r>
          </w:p>
        </w:tc>
      </w:tr>
      <w:tr w:rsidR="00A61890" w14:paraId="3E4DE549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72922615" w14:textId="77777777" w:rsidR="00A61890" w:rsidRDefault="00000000">
            <w:r>
              <w:t>2</w:t>
            </w:r>
          </w:p>
        </w:tc>
        <w:tc>
          <w:tcPr>
            <w:tcW w:w="1337" w:type="dxa"/>
          </w:tcPr>
          <w:p w14:paraId="6BCBE5BE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 30</w:t>
            </w:r>
          </w:p>
        </w:tc>
        <w:tc>
          <w:tcPr>
            <w:tcW w:w="1337" w:type="dxa"/>
          </w:tcPr>
          <w:p w14:paraId="08399C7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 1</w:t>
            </w:r>
          </w:p>
        </w:tc>
        <w:tc>
          <w:tcPr>
            <w:tcW w:w="1337" w:type="dxa"/>
          </w:tcPr>
          <w:p w14:paraId="25335C9D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$-226.34</w:t>
            </w:r>
          </w:p>
        </w:tc>
        <w:tc>
          <w:tcPr>
            <w:tcW w:w="1337" w:type="dxa"/>
          </w:tcPr>
          <w:p w14:paraId="3E74CA67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-15.76%</w:t>
            </w:r>
          </w:p>
        </w:tc>
        <w:tc>
          <w:tcPr>
            <w:tcW w:w="1337" w:type="dxa"/>
          </w:tcPr>
          <w:p w14:paraId="2185A351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1337" w:type="dxa"/>
          </w:tcPr>
          <w:p w14:paraId="1ED7225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Stop Loss</w:t>
            </w:r>
          </w:p>
        </w:tc>
      </w:tr>
      <w:tr w:rsidR="00A61890" w14:paraId="1FF63421" w14:textId="77777777" w:rsidTr="00A618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4D61EE65" w14:textId="77777777" w:rsidR="00A61890" w:rsidRDefault="00000000">
            <w:r>
              <w:t>3</w:t>
            </w:r>
          </w:p>
        </w:tc>
        <w:tc>
          <w:tcPr>
            <w:tcW w:w="1337" w:type="dxa"/>
          </w:tcPr>
          <w:p w14:paraId="4103807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1</w:t>
            </w:r>
          </w:p>
        </w:tc>
        <w:tc>
          <w:tcPr>
            <w:tcW w:w="1337" w:type="dxa"/>
          </w:tcPr>
          <w:p w14:paraId="3E64450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Jul 2</w:t>
            </w:r>
          </w:p>
        </w:tc>
        <w:tc>
          <w:tcPr>
            <w:tcW w:w="1337" w:type="dxa"/>
          </w:tcPr>
          <w:p w14:paraId="27B8D152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$-441.34</w:t>
            </w:r>
          </w:p>
        </w:tc>
        <w:tc>
          <w:tcPr>
            <w:tcW w:w="1337" w:type="dxa"/>
          </w:tcPr>
          <w:p w14:paraId="7842FDF8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-33.28%</w:t>
            </w:r>
          </w:p>
        </w:tc>
        <w:tc>
          <w:tcPr>
            <w:tcW w:w="1337" w:type="dxa"/>
          </w:tcPr>
          <w:p w14:paraId="3D16025D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LOSS</w:t>
            </w:r>
          </w:p>
        </w:tc>
        <w:tc>
          <w:tcPr>
            <w:tcW w:w="1337" w:type="dxa"/>
          </w:tcPr>
          <w:p w14:paraId="10657996" w14:textId="77777777" w:rsidR="00A618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Stop Loss</w:t>
            </w:r>
          </w:p>
        </w:tc>
      </w:tr>
    </w:tbl>
    <w:p w14:paraId="433A9826" w14:textId="77777777" w:rsidR="00A61890" w:rsidRDefault="00A61890"/>
    <w:p w14:paraId="39EBD28E" w14:textId="77777777" w:rsidR="00A61890" w:rsidRDefault="00000000">
      <w:r>
        <w:rPr>
          <w:i/>
        </w:rPr>
        <w:t>DTE 30 Note: Only 3 trades possible in a 30-day window when DTE equals window length. Platform shows 0% win rate because positions held to target date without hitting SL/TP. Platform P&amp;L is large negative (-$4,276.91) because BS pricing captured the full option decay over 30 days. TT website shows only -$239.00 because actual market prices diverged.</w:t>
      </w:r>
    </w:p>
    <w:p w14:paraId="26F968E1" w14:textId="77777777" w:rsidR="00A61890" w:rsidRDefault="00000000">
      <w:r>
        <w:br w:type="page"/>
      </w:r>
    </w:p>
    <w:p w14:paraId="49394AAB" w14:textId="77777777" w:rsidR="00A61890" w:rsidRDefault="00000000">
      <w:pPr>
        <w:pStyle w:val="Heading1"/>
      </w:pPr>
      <w:r>
        <w:rPr>
          <w:color w:val="1F3864"/>
        </w:rPr>
        <w:t>5. AI Signal Accuracy Analysis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1890" w14:paraId="46F14324" w14:textId="77777777" w:rsidTr="00A61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5F24E2D" w14:textId="77777777" w:rsidR="00A61890" w:rsidRDefault="00000000">
            <w:r>
              <w:t>Total Validated Predictions</w:t>
            </w:r>
          </w:p>
        </w:tc>
        <w:tc>
          <w:tcPr>
            <w:tcW w:w="4680" w:type="dxa"/>
          </w:tcPr>
          <w:p w14:paraId="2BADD5D6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122</w:t>
            </w:r>
          </w:p>
        </w:tc>
      </w:tr>
      <w:tr w:rsidR="00A61890" w14:paraId="37F7A8F6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A99219" w14:textId="77777777" w:rsidR="00A61890" w:rsidRDefault="00000000">
            <w:r>
              <w:t>Decision Match (AI vs Actual)</w:t>
            </w:r>
          </w:p>
        </w:tc>
        <w:tc>
          <w:tcPr>
            <w:tcW w:w="4680" w:type="dxa"/>
          </w:tcPr>
          <w:p w14:paraId="745690A3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31.1%</w:t>
            </w:r>
          </w:p>
        </w:tc>
      </w:tr>
      <w:tr w:rsidR="00A61890" w14:paraId="755BD31D" w14:textId="77777777" w:rsidTr="00A61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19C700" w14:textId="77777777" w:rsidR="00A61890" w:rsidRDefault="00000000">
            <w:r>
              <w:t>Direction Match (Directional)</w:t>
            </w:r>
          </w:p>
        </w:tc>
        <w:tc>
          <w:tcPr>
            <w:tcW w:w="4680" w:type="dxa"/>
          </w:tcPr>
          <w:p w14:paraId="7EF41879" w14:textId="77777777" w:rsidR="00A618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45.9%</w:t>
            </w:r>
          </w:p>
        </w:tc>
      </w:tr>
      <w:tr w:rsidR="00A61890" w14:paraId="57775D1A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EBEF4CC" w14:textId="77777777" w:rsidR="00A61890" w:rsidRDefault="00000000">
            <w:r>
              <w:t>Average Return Error</w:t>
            </w:r>
          </w:p>
        </w:tc>
        <w:tc>
          <w:tcPr>
            <w:tcW w:w="4680" w:type="dxa"/>
          </w:tcPr>
          <w:p w14:paraId="5EC21A49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18.07 pp</w:t>
            </w:r>
          </w:p>
        </w:tc>
      </w:tr>
      <w:tr w:rsidR="00A61890" w14:paraId="63C23201" w14:textId="77777777" w:rsidTr="00A61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93B8E95" w14:textId="77777777" w:rsidR="00A61890" w:rsidRDefault="00000000">
            <w:r>
              <w:t>HOLD Bias</w:t>
            </w:r>
          </w:p>
        </w:tc>
        <w:tc>
          <w:tcPr>
            <w:tcW w:w="4680" w:type="dxa"/>
          </w:tcPr>
          <w:p w14:paraId="1CD99F55" w14:textId="77777777" w:rsidR="00A618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54.2%</w:t>
            </w:r>
          </w:p>
        </w:tc>
      </w:tr>
      <w:tr w:rsidR="00A61890" w14:paraId="5DBAB0BA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C053E0F" w14:textId="77777777" w:rsidR="00A61890" w:rsidRDefault="00000000">
            <w:r>
              <w:t>Target Decision Match</w:t>
            </w:r>
          </w:p>
        </w:tc>
        <w:tc>
          <w:tcPr>
            <w:tcW w:w="4680" w:type="dxa"/>
          </w:tcPr>
          <w:p w14:paraId="602A9C4A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60-70%</w:t>
            </w:r>
          </w:p>
        </w:tc>
      </w:tr>
      <w:tr w:rsidR="00A61890" w14:paraId="3E55795A" w14:textId="77777777" w:rsidTr="00A61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E1AB459" w14:textId="77777777" w:rsidR="00A61890" w:rsidRDefault="00000000">
            <w:r>
              <w:t>Target Direction Match</w:t>
            </w:r>
          </w:p>
        </w:tc>
        <w:tc>
          <w:tcPr>
            <w:tcW w:w="4680" w:type="dxa"/>
          </w:tcPr>
          <w:p w14:paraId="41859FEF" w14:textId="77777777" w:rsidR="00A618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60-70%</w:t>
            </w:r>
          </w:p>
        </w:tc>
      </w:tr>
      <w:tr w:rsidR="00A61890" w14:paraId="29240FA1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01D5041" w14:textId="77777777" w:rsidR="00A61890" w:rsidRDefault="00000000">
            <w:r>
              <w:t>Overall Assessment</w:t>
            </w:r>
          </w:p>
        </w:tc>
        <w:tc>
          <w:tcPr>
            <w:tcW w:w="4680" w:type="dxa"/>
          </w:tcPr>
          <w:p w14:paraId="2F9CB04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BELOW TARGET — AI predicted SELL (bearish) while strategy is Buy Call (bullish)</w:t>
            </w:r>
          </w:p>
        </w:tc>
      </w:tr>
    </w:tbl>
    <w:p w14:paraId="677859EB" w14:textId="77777777" w:rsidR="00A61890" w:rsidRDefault="00A61890"/>
    <w:p w14:paraId="0F1E82B0" w14:textId="77777777" w:rsidR="00A61890" w:rsidRDefault="00000000">
      <w:r>
        <w:rPr>
          <w:i/>
        </w:rPr>
        <w:t>The AI consistently predicted SELL (bearish) while the Buy Call strategy is bullish. This explains why 'AI Correct = Wrong' on all winning trades and 'AI Correct = Correct' on all losing trades. The 31.1% decision match is below the 60-70% target threshold. The 54.2% HOLD bias indicates the model may be over-hedging. Retraining or recalibration with more bullish/neutral market data from the prediction window is recommended.</w:t>
      </w:r>
    </w:p>
    <w:p w14:paraId="20884626" w14:textId="77777777" w:rsidR="00A61890" w:rsidRDefault="00000000">
      <w:r>
        <w:br w:type="page"/>
      </w:r>
    </w:p>
    <w:p w14:paraId="26F7D9BA" w14:textId="77777777" w:rsidR="00A61890" w:rsidRDefault="00000000">
      <w:pPr>
        <w:pStyle w:val="Heading1"/>
      </w:pPr>
      <w:r>
        <w:rPr>
          <w:color w:val="1F3864"/>
        </w:rPr>
        <w:t>6. TastyTrade Backtest Reference IDs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61890" w14:paraId="560F8D71" w14:textId="77777777" w:rsidTr="00A61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6877B6" w14:textId="77777777" w:rsidR="00A61890" w:rsidRDefault="00000000">
            <w:r>
              <w:t>DTE 1</w:t>
            </w:r>
          </w:p>
        </w:tc>
        <w:tc>
          <w:tcPr>
            <w:tcW w:w="4680" w:type="dxa"/>
          </w:tcPr>
          <w:p w14:paraId="7BC52B00" w14:textId="77777777" w:rsidR="00A618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8083dedc-8773-4137-a7e7-2cd593a1502c</w:t>
            </w:r>
          </w:p>
        </w:tc>
      </w:tr>
      <w:tr w:rsidR="00A61890" w14:paraId="2F9E8B58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B21E5D" w14:textId="77777777" w:rsidR="00A61890" w:rsidRDefault="00000000">
            <w:r>
              <w:t>DTE 7</w:t>
            </w:r>
          </w:p>
        </w:tc>
        <w:tc>
          <w:tcPr>
            <w:tcW w:w="4680" w:type="dxa"/>
          </w:tcPr>
          <w:p w14:paraId="2543A85C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0f6a9c99-75aa-4115-9049-416524331aea</w:t>
            </w:r>
          </w:p>
        </w:tc>
      </w:tr>
      <w:tr w:rsidR="00A61890" w14:paraId="094E759C" w14:textId="77777777" w:rsidTr="00A61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054721A" w14:textId="77777777" w:rsidR="00A61890" w:rsidRDefault="00000000">
            <w:r>
              <w:t>DTE 21</w:t>
            </w:r>
          </w:p>
        </w:tc>
        <w:tc>
          <w:tcPr>
            <w:tcW w:w="4680" w:type="dxa"/>
          </w:tcPr>
          <w:p w14:paraId="72AA460E" w14:textId="77777777" w:rsidR="00A618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14fd0e20-c57b-4878-ac8c-cbdf57243ac0</w:t>
            </w:r>
          </w:p>
        </w:tc>
      </w:tr>
      <w:tr w:rsidR="00A61890" w14:paraId="3C522A15" w14:textId="77777777" w:rsidTr="00A61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2029227" w14:textId="77777777" w:rsidR="00A61890" w:rsidRDefault="00000000">
            <w:r>
              <w:t>DTE 30</w:t>
            </w:r>
          </w:p>
        </w:tc>
        <w:tc>
          <w:tcPr>
            <w:tcW w:w="4680" w:type="dxa"/>
          </w:tcPr>
          <w:p w14:paraId="57ADA9A6" w14:textId="77777777" w:rsidR="00A618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58958d53-aa92-4369-a0a7-dc522bf73e90</w:t>
            </w:r>
          </w:p>
        </w:tc>
      </w:tr>
    </w:tbl>
    <w:p w14:paraId="37254D3C" w14:textId="77777777" w:rsidR="00A61890" w:rsidRDefault="00A61890"/>
    <w:p w14:paraId="2D10B5F7" w14:textId="77777777" w:rsidR="00A61890" w:rsidRDefault="00000000">
      <w:r>
        <w:t>All backtests use: type='equity-option', direction='long' (Buy Call), symbol=SPY, delta=20, qty=5, TP=20%, SL=5%, entry='every day'. TT API returns $0 option prices for Buy Long strategies → platform uses Black-Scholes theoretical pricing for display only. Backtest IDs are real and verifiable at backtester.vast.tastyworks.com.</w:t>
      </w:r>
    </w:p>
    <w:p w14:paraId="75217CEC" w14:textId="77777777" w:rsidR="00A61890" w:rsidRDefault="00000000">
      <w:pPr>
        <w:pStyle w:val="Heading1"/>
      </w:pPr>
      <w:r>
        <w:rPr>
          <w:color w:val="1F3864"/>
        </w:rPr>
        <w:t>7. Key Findings &amp; Recommendations</w:t>
      </w:r>
    </w:p>
    <w:p w14:paraId="20C272C8" w14:textId="77777777" w:rsidR="00A61890" w:rsidRDefault="00000000">
      <w:pPr>
        <w:pStyle w:val="ListBullet"/>
      </w:pPr>
      <w:r>
        <w:rPr>
          <w:b/>
        </w:rPr>
        <w:t xml:space="preserve">Finding 1: </w:t>
      </w:r>
      <w:r>
        <w:t>DTE 21 is the sweet spot for SPY Buy Call in the Jun–Jul 2026 window. It is the ONLY profitable DTE (+$78 on TT website, 44.44% win rate).</w:t>
      </w:r>
    </w:p>
    <w:p w14:paraId="5EBA1EAC" w14:textId="77777777" w:rsidR="00A61890" w:rsidRDefault="00000000">
      <w:pPr>
        <w:pStyle w:val="ListBullet"/>
      </w:pPr>
      <w:r>
        <w:rPr>
          <w:b/>
        </w:rPr>
        <w:t xml:space="preserve">Finding 2: </w:t>
      </w:r>
      <w:r>
        <w:t>The 5% Stop Loss is extremely tight. It triggered on 75-100% of trades across all DTEs. Consider widening to 10-15% for future runs.</w:t>
      </w:r>
    </w:p>
    <w:p w14:paraId="25379948" w14:textId="77777777" w:rsidR="00A61890" w:rsidRDefault="00000000">
      <w:pPr>
        <w:pStyle w:val="ListBullet"/>
      </w:pPr>
      <w:r>
        <w:rPr>
          <w:b/>
        </w:rPr>
        <w:t xml:space="preserve">Finding 3: </w:t>
      </w:r>
      <w:r>
        <w:t>Shorter DTEs (1, 7) suffer from rapid time decay against the option buyer. The 5% SL triggers before the option has time to move 20%.</w:t>
      </w:r>
    </w:p>
    <w:p w14:paraId="61002F1A" w14:textId="77777777" w:rsidR="00A61890" w:rsidRDefault="00000000">
      <w:pPr>
        <w:pStyle w:val="ListBullet"/>
      </w:pPr>
      <w:r>
        <w:rPr>
          <w:b/>
        </w:rPr>
        <w:t xml:space="preserve">Finding 4: </w:t>
      </w:r>
      <w:r>
        <w:t>DTE 30 is constrained by the 30-day window — only 3 entries possible. The window is too short for this DTE setting.</w:t>
      </w:r>
    </w:p>
    <w:p w14:paraId="5F1BF161" w14:textId="77777777" w:rsidR="00A61890" w:rsidRDefault="00000000">
      <w:pPr>
        <w:pStyle w:val="ListBullet"/>
      </w:pPr>
      <w:r>
        <w:rPr>
          <w:b/>
        </w:rPr>
        <w:t xml:space="preserve">Finding 5: </w:t>
      </w:r>
      <w:r>
        <w:t>AI accuracy (31.1% Decision Match) is below the 60-70% target. AI predicted SELL across all DTE runs — misaligned with Buy Call strategy.</w:t>
      </w:r>
    </w:p>
    <w:p w14:paraId="4E07F685" w14:textId="77777777" w:rsidR="00A61890" w:rsidRDefault="00000000">
      <w:pPr>
        <w:pStyle w:val="ListBullet"/>
      </w:pPr>
      <w:r>
        <w:rPr>
          <w:b/>
        </w:rPr>
        <w:t xml:space="preserve">Recommendation 1: </w:t>
      </w:r>
      <w:r>
        <w:t>Run SPX DTE comparison with the same parameters to compare index options vs ETF options.</w:t>
      </w:r>
    </w:p>
    <w:p w14:paraId="228935D1" w14:textId="77777777" w:rsidR="00A61890" w:rsidRDefault="00000000">
      <w:pPr>
        <w:pStyle w:val="ListBullet"/>
      </w:pPr>
      <w:r>
        <w:rPr>
          <w:b/>
        </w:rPr>
        <w:t xml:space="preserve">Recommendation 2: </w:t>
      </w:r>
      <w:r>
        <w:t>Consider DTE 21 with a wider SL (10-15%) and longer backtest window (6-12 months) to confirm the DTE 21 edge.</w:t>
      </w:r>
    </w:p>
    <w:p w14:paraId="04E2632E" w14:textId="77777777" w:rsidR="00A61890" w:rsidRDefault="00000000">
      <w:pPr>
        <w:pStyle w:val="ListBullet"/>
      </w:pPr>
      <w:r>
        <w:rPr>
          <w:b/>
        </w:rPr>
        <w:t xml:space="preserve">Recommendation 3: </w:t>
      </w:r>
      <w:r>
        <w:t>Retrain or recalibrate the AI model to reduce HOLD bias and improve directional accuracy for bullish setups.</w:t>
      </w:r>
    </w:p>
    <w:p w14:paraId="7C037D6D" w14:textId="77777777" w:rsidR="00A61890" w:rsidRDefault="00A61890"/>
    <w:p w14:paraId="2CEFB4C3" w14:textId="77777777" w:rsidR="00A61890" w:rsidRDefault="00000000">
      <w:r>
        <w:rPr>
          <w:i/>
          <w:color w:val="595959"/>
        </w:rPr>
        <w:t>Report generated: 2026-08-01 20:49:22 | AI Financial Analyst System</w:t>
      </w:r>
    </w:p>
    <w:p w14:paraId="02F6618E" w14:textId="77777777" w:rsidR="00A61890" w:rsidRDefault="00000000">
      <w:r>
        <w:rPr>
          <w:b/>
        </w:rPr>
        <w:t>Next Step: Run SPX DTE Comparison (DTEs 1, 7, 21, 30) with same strategy parameters.</w:t>
      </w:r>
    </w:p>
    <w:sectPr w:rsidR="00A61890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489630">
    <w:abstractNumId w:val="8"/>
  </w:num>
  <w:num w:numId="2" w16cid:durableId="2006857207">
    <w:abstractNumId w:val="6"/>
  </w:num>
  <w:num w:numId="3" w16cid:durableId="867715276">
    <w:abstractNumId w:val="5"/>
  </w:num>
  <w:num w:numId="4" w16cid:durableId="1164083052">
    <w:abstractNumId w:val="4"/>
  </w:num>
  <w:num w:numId="5" w16cid:durableId="348218764">
    <w:abstractNumId w:val="7"/>
  </w:num>
  <w:num w:numId="6" w16cid:durableId="225847782">
    <w:abstractNumId w:val="3"/>
  </w:num>
  <w:num w:numId="7" w16cid:durableId="959411326">
    <w:abstractNumId w:val="2"/>
  </w:num>
  <w:num w:numId="8" w16cid:durableId="749935120">
    <w:abstractNumId w:val="1"/>
  </w:num>
  <w:num w:numId="9" w16cid:durableId="143046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796"/>
    <w:rsid w:val="0029639D"/>
    <w:rsid w:val="00326F90"/>
    <w:rsid w:val="00A41658"/>
    <w:rsid w:val="00A618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06EFE"/>
  <w14:defaultImageDpi w14:val="300"/>
  <w15:docId w15:val="{09E87D4F-2DBF-4D10-A7D7-F2CFEEE4E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1565</Words>
  <Characters>8923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Nithish Kumar</cp:lastModifiedBy>
  <cp:revision>3</cp:revision>
  <dcterms:created xsi:type="dcterms:W3CDTF">2013-12-23T23:15:00Z</dcterms:created>
  <dcterms:modified xsi:type="dcterms:W3CDTF">2026-08-01T15:26:00Z</dcterms:modified>
  <cp:category/>
</cp:coreProperties>
</file>